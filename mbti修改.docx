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45F49" w14:textId="77777777" w:rsidR="00A21A16" w:rsidRDefault="00435DF6">
      <w:pPr>
        <w:spacing w:after="40"/>
        <w:jc w:val="center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44"/>
        </w:rPr>
        <w:t>智味食空 · 美食 MBTI 16 型</w:t>
      </w:r>
    </w:p>
    <w:p w14:paraId="02584AE4" w14:textId="77777777" w:rsidR="00A21A16" w:rsidRDefault="00435DF6">
      <w:pPr>
        <w:jc w:val="center"/>
        <w:rPr>
          <w:rFonts w:hint="eastAsia"/>
        </w:rPr>
      </w:pPr>
      <w:r>
        <w:rPr>
          <w:rFonts w:ascii="微软雅黑" w:eastAsia="微软雅黑" w:hAnsi="微软雅黑"/>
          <w:color w:val="666666"/>
          <w:sz w:val="22"/>
        </w:rPr>
        <w:t>一套适用于所有吃饭场景的味觉人格文案</w:t>
      </w:r>
    </w:p>
    <w:p w14:paraId="103DB85D" w14:textId="77777777" w:rsidR="00A21A16" w:rsidRDefault="00435DF6">
      <w:pPr>
        <w:spacing w:after="280" w:line="288" w:lineRule="auto"/>
        <w:jc w:val="center"/>
        <w:rPr>
          <w:rFonts w:hint="eastAsia"/>
        </w:rPr>
      </w:pPr>
      <w:r>
        <w:rPr>
          <w:rFonts w:ascii="微软雅黑" w:eastAsia="微软雅黑" w:hAnsi="微软雅黑"/>
          <w:color w:val="333333"/>
          <w:sz w:val="21"/>
        </w:rPr>
        <w:t>从工作日午餐、朋友聚餐、外卖点单，到探店、夜宵、家常饭，每个人都有自己的进食习惯、选择逻辑和味觉偏好。以下 16 型可用于活动测试结果页、展板文案、H5 页面或互动打卡物料。</w:t>
      </w:r>
    </w:p>
    <w:p w14:paraId="2AD68FB8" w14:textId="77777777" w:rsidR="00A21A16" w:rsidRDefault="00435DF6">
      <w:pPr>
        <w:pStyle w:val="1"/>
        <w:spacing w:after="80" w:line="288" w:lineRule="auto"/>
      </w:pPr>
      <w:r>
        <w:rPr>
          <w:rFonts w:ascii="微软雅黑" w:eastAsia="微软雅黑" w:hAnsi="微软雅黑"/>
          <w:color w:val="7A3E16"/>
          <w:sz w:val="32"/>
        </w:rPr>
        <w:t>人格总览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A21A16" w14:paraId="3CF0BF62" w14:textId="77777777">
        <w:trPr>
          <w:jc w:val="center"/>
        </w:trPr>
        <w:tc>
          <w:tcPr>
            <w:tcW w:w="3360" w:type="dxa"/>
            <w:shd w:val="clear" w:color="auto" w:fill="7A3E16"/>
            <w:vAlign w:val="center"/>
          </w:tcPr>
          <w:p w14:paraId="04545EB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MBTI</w:t>
            </w:r>
          </w:p>
        </w:tc>
        <w:tc>
          <w:tcPr>
            <w:tcW w:w="3360" w:type="dxa"/>
            <w:shd w:val="clear" w:color="auto" w:fill="7A3E16"/>
            <w:vAlign w:val="center"/>
          </w:tcPr>
          <w:p w14:paraId="33C22FE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人格名</w:t>
            </w:r>
          </w:p>
        </w:tc>
        <w:tc>
          <w:tcPr>
            <w:tcW w:w="3360" w:type="dxa"/>
            <w:shd w:val="clear" w:color="auto" w:fill="7A3E16"/>
            <w:vAlign w:val="center"/>
          </w:tcPr>
          <w:p w14:paraId="3BB57FB3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英文代号</w:t>
            </w:r>
          </w:p>
        </w:tc>
      </w:tr>
      <w:tr w:rsidR="00A21A16" w14:paraId="4D1A1FA2" w14:textId="77777777">
        <w:trPr>
          <w:jc w:val="center"/>
        </w:trPr>
        <w:tc>
          <w:tcPr>
            <w:tcW w:w="3360" w:type="dxa"/>
            <w:vAlign w:val="center"/>
          </w:tcPr>
          <w:p w14:paraId="7AEAE5C5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ISTJ</w:t>
            </w:r>
          </w:p>
        </w:tc>
        <w:tc>
          <w:tcPr>
            <w:tcW w:w="3360" w:type="dxa"/>
            <w:vAlign w:val="center"/>
          </w:tcPr>
          <w:p w14:paraId="207DA83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老样子人</w:t>
            </w:r>
          </w:p>
        </w:tc>
        <w:tc>
          <w:tcPr>
            <w:tcW w:w="3360" w:type="dxa"/>
            <w:vAlign w:val="center"/>
          </w:tcPr>
          <w:p w14:paraId="0FABCE6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SAME</w:t>
            </w:r>
          </w:p>
        </w:tc>
      </w:tr>
      <w:tr w:rsidR="00A21A16" w14:paraId="6FA5563D" w14:textId="77777777">
        <w:trPr>
          <w:jc w:val="center"/>
        </w:trPr>
        <w:tc>
          <w:tcPr>
            <w:tcW w:w="3360" w:type="dxa"/>
            <w:vAlign w:val="center"/>
          </w:tcPr>
          <w:p w14:paraId="7E3C5800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ISFJ</w:t>
            </w:r>
          </w:p>
        </w:tc>
        <w:tc>
          <w:tcPr>
            <w:tcW w:w="3360" w:type="dxa"/>
            <w:vAlign w:val="center"/>
          </w:tcPr>
          <w:p w14:paraId="6C08E325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热乎饭人</w:t>
            </w:r>
          </w:p>
        </w:tc>
        <w:tc>
          <w:tcPr>
            <w:tcW w:w="3360" w:type="dxa"/>
            <w:vAlign w:val="center"/>
          </w:tcPr>
          <w:p w14:paraId="2BFEF90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WARM</w:t>
            </w:r>
          </w:p>
        </w:tc>
      </w:tr>
      <w:tr w:rsidR="00A21A16" w14:paraId="3F94CAE3" w14:textId="77777777">
        <w:trPr>
          <w:jc w:val="center"/>
        </w:trPr>
        <w:tc>
          <w:tcPr>
            <w:tcW w:w="3360" w:type="dxa"/>
            <w:vAlign w:val="center"/>
          </w:tcPr>
          <w:p w14:paraId="34EA5F4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ESTJ</w:t>
            </w:r>
          </w:p>
        </w:tc>
        <w:tc>
          <w:tcPr>
            <w:tcW w:w="3360" w:type="dxa"/>
            <w:vAlign w:val="center"/>
          </w:tcPr>
          <w:p w14:paraId="1E5680E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到点吃饭人</w:t>
            </w:r>
          </w:p>
        </w:tc>
        <w:tc>
          <w:tcPr>
            <w:tcW w:w="3360" w:type="dxa"/>
            <w:vAlign w:val="center"/>
          </w:tcPr>
          <w:p w14:paraId="779C3B1D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TIME</w:t>
            </w:r>
          </w:p>
        </w:tc>
      </w:tr>
      <w:tr w:rsidR="00A21A16" w14:paraId="0CF810B4" w14:textId="77777777">
        <w:trPr>
          <w:jc w:val="center"/>
        </w:trPr>
        <w:tc>
          <w:tcPr>
            <w:tcW w:w="3360" w:type="dxa"/>
            <w:vAlign w:val="center"/>
          </w:tcPr>
          <w:p w14:paraId="4A3829F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ESFJ</w:t>
            </w:r>
          </w:p>
        </w:tc>
        <w:tc>
          <w:tcPr>
            <w:tcW w:w="3360" w:type="dxa"/>
            <w:vAlign w:val="center"/>
          </w:tcPr>
          <w:p w14:paraId="67AF288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一起吃饭人</w:t>
            </w:r>
          </w:p>
        </w:tc>
        <w:tc>
          <w:tcPr>
            <w:tcW w:w="3360" w:type="dxa"/>
            <w:vAlign w:val="center"/>
          </w:tcPr>
          <w:p w14:paraId="45B35CB3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TEAM</w:t>
            </w:r>
          </w:p>
        </w:tc>
      </w:tr>
      <w:tr w:rsidR="00A21A16" w14:paraId="11263AB9" w14:textId="77777777">
        <w:trPr>
          <w:jc w:val="center"/>
        </w:trPr>
        <w:tc>
          <w:tcPr>
            <w:tcW w:w="3360" w:type="dxa"/>
            <w:vAlign w:val="center"/>
          </w:tcPr>
          <w:p w14:paraId="23A57C6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INTJ</w:t>
            </w:r>
          </w:p>
        </w:tc>
        <w:tc>
          <w:tcPr>
            <w:tcW w:w="3360" w:type="dxa"/>
            <w:vAlign w:val="center"/>
          </w:tcPr>
          <w:p w14:paraId="1EA2E31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算好再吃人</w:t>
            </w:r>
          </w:p>
        </w:tc>
        <w:tc>
          <w:tcPr>
            <w:tcW w:w="3360" w:type="dxa"/>
            <w:vAlign w:val="center"/>
          </w:tcPr>
          <w:p w14:paraId="69EF01D5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PLAN</w:t>
            </w:r>
          </w:p>
        </w:tc>
      </w:tr>
      <w:tr w:rsidR="00A21A16" w14:paraId="12ADF716" w14:textId="77777777">
        <w:trPr>
          <w:jc w:val="center"/>
        </w:trPr>
        <w:tc>
          <w:tcPr>
            <w:tcW w:w="3360" w:type="dxa"/>
            <w:vAlign w:val="center"/>
          </w:tcPr>
          <w:p w14:paraId="02A785B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INTP</w:t>
            </w:r>
          </w:p>
        </w:tc>
        <w:tc>
          <w:tcPr>
            <w:tcW w:w="3360" w:type="dxa"/>
            <w:vAlign w:val="center"/>
          </w:tcPr>
          <w:p w14:paraId="6FC2051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研究一下人</w:t>
            </w:r>
          </w:p>
        </w:tc>
        <w:tc>
          <w:tcPr>
            <w:tcW w:w="3360" w:type="dxa"/>
            <w:vAlign w:val="center"/>
          </w:tcPr>
          <w:p w14:paraId="014A1901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WHY</w:t>
            </w:r>
          </w:p>
        </w:tc>
      </w:tr>
      <w:tr w:rsidR="00A21A16" w14:paraId="422345F8" w14:textId="77777777">
        <w:trPr>
          <w:jc w:val="center"/>
        </w:trPr>
        <w:tc>
          <w:tcPr>
            <w:tcW w:w="3360" w:type="dxa"/>
            <w:vAlign w:val="center"/>
          </w:tcPr>
          <w:p w14:paraId="36ECB18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ENTJ</w:t>
            </w:r>
          </w:p>
        </w:tc>
        <w:tc>
          <w:tcPr>
            <w:tcW w:w="3360" w:type="dxa"/>
            <w:vAlign w:val="center"/>
          </w:tcPr>
          <w:p w14:paraId="31645A2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别纠结人</w:t>
            </w:r>
          </w:p>
        </w:tc>
        <w:tc>
          <w:tcPr>
            <w:tcW w:w="3360" w:type="dxa"/>
            <w:vAlign w:val="center"/>
          </w:tcPr>
          <w:p w14:paraId="71E3904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GO</w:t>
            </w:r>
          </w:p>
        </w:tc>
      </w:tr>
      <w:tr w:rsidR="00A21A16" w14:paraId="6D0DC8C3" w14:textId="77777777">
        <w:trPr>
          <w:jc w:val="center"/>
        </w:trPr>
        <w:tc>
          <w:tcPr>
            <w:tcW w:w="3360" w:type="dxa"/>
            <w:vAlign w:val="center"/>
          </w:tcPr>
          <w:p w14:paraId="5E4001E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ENTP</w:t>
            </w:r>
          </w:p>
        </w:tc>
        <w:tc>
          <w:tcPr>
            <w:tcW w:w="3360" w:type="dxa"/>
            <w:vAlign w:val="center"/>
          </w:tcPr>
          <w:p w14:paraId="5895C75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哪里上新人</w:t>
            </w:r>
          </w:p>
        </w:tc>
        <w:tc>
          <w:tcPr>
            <w:tcW w:w="3360" w:type="dxa"/>
            <w:vAlign w:val="center"/>
          </w:tcPr>
          <w:p w14:paraId="050D5F4D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NEWS</w:t>
            </w:r>
          </w:p>
        </w:tc>
      </w:tr>
      <w:tr w:rsidR="00A21A16" w14:paraId="0EE07D70" w14:textId="77777777">
        <w:trPr>
          <w:jc w:val="center"/>
        </w:trPr>
        <w:tc>
          <w:tcPr>
            <w:tcW w:w="3360" w:type="dxa"/>
            <w:vAlign w:val="center"/>
          </w:tcPr>
          <w:p w14:paraId="44DBDF1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ISTP</w:t>
            </w:r>
          </w:p>
        </w:tc>
        <w:tc>
          <w:tcPr>
            <w:tcW w:w="3360" w:type="dxa"/>
            <w:vAlign w:val="center"/>
          </w:tcPr>
          <w:p w14:paraId="420A781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吃完就走人</w:t>
            </w:r>
          </w:p>
        </w:tc>
        <w:tc>
          <w:tcPr>
            <w:tcW w:w="3360" w:type="dxa"/>
            <w:vAlign w:val="center"/>
          </w:tcPr>
          <w:p w14:paraId="26AE7C3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FAST</w:t>
            </w:r>
          </w:p>
        </w:tc>
      </w:tr>
      <w:tr w:rsidR="00A21A16" w14:paraId="7E693876" w14:textId="77777777">
        <w:trPr>
          <w:jc w:val="center"/>
        </w:trPr>
        <w:tc>
          <w:tcPr>
            <w:tcW w:w="3360" w:type="dxa"/>
            <w:vAlign w:val="center"/>
          </w:tcPr>
          <w:p w14:paraId="5538E64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ISFP</w:t>
            </w:r>
          </w:p>
        </w:tc>
        <w:tc>
          <w:tcPr>
            <w:tcW w:w="3360" w:type="dxa"/>
            <w:vAlign w:val="center"/>
          </w:tcPr>
          <w:p w14:paraId="02E76BF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看眼缘人</w:t>
            </w:r>
          </w:p>
        </w:tc>
        <w:tc>
          <w:tcPr>
            <w:tcW w:w="3360" w:type="dxa"/>
            <w:vAlign w:val="center"/>
          </w:tcPr>
          <w:p w14:paraId="0326B137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VIBE</w:t>
            </w:r>
          </w:p>
        </w:tc>
      </w:tr>
      <w:tr w:rsidR="00A21A16" w14:paraId="0126B0FA" w14:textId="77777777">
        <w:trPr>
          <w:jc w:val="center"/>
        </w:trPr>
        <w:tc>
          <w:tcPr>
            <w:tcW w:w="3360" w:type="dxa"/>
            <w:vAlign w:val="center"/>
          </w:tcPr>
          <w:p w14:paraId="25A8018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ESTP</w:t>
            </w:r>
          </w:p>
        </w:tc>
        <w:tc>
          <w:tcPr>
            <w:tcW w:w="3360" w:type="dxa"/>
            <w:vAlign w:val="center"/>
          </w:tcPr>
          <w:p w14:paraId="394F2AD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够味才行人</w:t>
            </w:r>
          </w:p>
        </w:tc>
        <w:tc>
          <w:tcPr>
            <w:tcW w:w="3360" w:type="dxa"/>
            <w:vAlign w:val="center"/>
          </w:tcPr>
          <w:p w14:paraId="2D2BB760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HOT</w:t>
            </w:r>
          </w:p>
        </w:tc>
      </w:tr>
      <w:tr w:rsidR="00A21A16" w14:paraId="4C67011A" w14:textId="77777777">
        <w:trPr>
          <w:jc w:val="center"/>
        </w:trPr>
        <w:tc>
          <w:tcPr>
            <w:tcW w:w="3360" w:type="dxa"/>
            <w:vAlign w:val="center"/>
          </w:tcPr>
          <w:p w14:paraId="446004C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ESFP</w:t>
            </w:r>
          </w:p>
        </w:tc>
        <w:tc>
          <w:tcPr>
            <w:tcW w:w="3360" w:type="dxa"/>
            <w:vAlign w:val="center"/>
          </w:tcPr>
          <w:p w14:paraId="32A4AC6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凑热闹人</w:t>
            </w:r>
          </w:p>
        </w:tc>
        <w:tc>
          <w:tcPr>
            <w:tcW w:w="3360" w:type="dxa"/>
            <w:vAlign w:val="center"/>
          </w:tcPr>
          <w:p w14:paraId="7276A363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SHOW</w:t>
            </w:r>
          </w:p>
        </w:tc>
      </w:tr>
      <w:tr w:rsidR="00A21A16" w14:paraId="151389CE" w14:textId="77777777">
        <w:trPr>
          <w:jc w:val="center"/>
        </w:trPr>
        <w:tc>
          <w:tcPr>
            <w:tcW w:w="3360" w:type="dxa"/>
            <w:vAlign w:val="center"/>
          </w:tcPr>
          <w:p w14:paraId="26A23144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INFJ</w:t>
            </w:r>
          </w:p>
        </w:tc>
        <w:tc>
          <w:tcPr>
            <w:tcW w:w="3360" w:type="dxa"/>
            <w:vAlign w:val="center"/>
          </w:tcPr>
          <w:p w14:paraId="3748C9F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慢慢吃饭人</w:t>
            </w:r>
          </w:p>
        </w:tc>
        <w:tc>
          <w:tcPr>
            <w:tcW w:w="3360" w:type="dxa"/>
            <w:vAlign w:val="center"/>
          </w:tcPr>
          <w:p w14:paraId="7E797893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SLOW</w:t>
            </w:r>
          </w:p>
        </w:tc>
      </w:tr>
      <w:tr w:rsidR="00A21A16" w14:paraId="7A9C28DC" w14:textId="77777777">
        <w:trPr>
          <w:jc w:val="center"/>
        </w:trPr>
        <w:tc>
          <w:tcPr>
            <w:tcW w:w="3360" w:type="dxa"/>
            <w:vAlign w:val="center"/>
          </w:tcPr>
          <w:p w14:paraId="299A549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INFP</w:t>
            </w:r>
          </w:p>
        </w:tc>
        <w:tc>
          <w:tcPr>
            <w:tcW w:w="3360" w:type="dxa"/>
            <w:vAlign w:val="center"/>
          </w:tcPr>
          <w:p w14:paraId="20ACEE64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逃离日常人</w:t>
            </w:r>
          </w:p>
        </w:tc>
        <w:tc>
          <w:tcPr>
            <w:tcW w:w="3360" w:type="dxa"/>
            <w:vAlign w:val="center"/>
          </w:tcPr>
          <w:p w14:paraId="254246A0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RUN</w:t>
            </w:r>
          </w:p>
        </w:tc>
      </w:tr>
      <w:tr w:rsidR="00A21A16" w14:paraId="3C9D1FA1" w14:textId="77777777">
        <w:trPr>
          <w:jc w:val="center"/>
        </w:trPr>
        <w:tc>
          <w:tcPr>
            <w:tcW w:w="3360" w:type="dxa"/>
            <w:vAlign w:val="center"/>
          </w:tcPr>
          <w:p w14:paraId="53D87DB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ENFJ</w:t>
            </w:r>
          </w:p>
        </w:tc>
        <w:tc>
          <w:tcPr>
            <w:tcW w:w="3360" w:type="dxa"/>
            <w:vAlign w:val="center"/>
          </w:tcPr>
          <w:p w14:paraId="335C2183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都来尝尝人</w:t>
            </w:r>
          </w:p>
        </w:tc>
        <w:tc>
          <w:tcPr>
            <w:tcW w:w="3360" w:type="dxa"/>
            <w:vAlign w:val="center"/>
          </w:tcPr>
          <w:p w14:paraId="707E695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SHARE</w:t>
            </w:r>
          </w:p>
        </w:tc>
      </w:tr>
      <w:tr w:rsidR="00A21A16" w14:paraId="56A802D9" w14:textId="77777777">
        <w:trPr>
          <w:jc w:val="center"/>
        </w:trPr>
        <w:tc>
          <w:tcPr>
            <w:tcW w:w="3360" w:type="dxa"/>
            <w:vAlign w:val="center"/>
          </w:tcPr>
          <w:p w14:paraId="72D32D4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000000"/>
                <w:sz w:val="19"/>
              </w:rPr>
              <w:t>ENFP</w:t>
            </w:r>
          </w:p>
        </w:tc>
        <w:tc>
          <w:tcPr>
            <w:tcW w:w="3360" w:type="dxa"/>
            <w:vAlign w:val="center"/>
          </w:tcPr>
          <w:p w14:paraId="2A7D6CDD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000000"/>
                <w:sz w:val="19"/>
              </w:rPr>
              <w:t>开盲盒人</w:t>
            </w:r>
          </w:p>
        </w:tc>
        <w:tc>
          <w:tcPr>
            <w:tcW w:w="3360" w:type="dxa"/>
            <w:vAlign w:val="center"/>
          </w:tcPr>
          <w:p w14:paraId="28C6333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BOX</w:t>
            </w:r>
          </w:p>
        </w:tc>
      </w:tr>
    </w:tbl>
    <w:p w14:paraId="06822351" w14:textId="77777777" w:rsidR="00A21A16" w:rsidRDefault="00435DF6">
      <w:pPr>
        <w:rPr>
          <w:rFonts w:hint="eastAsia"/>
        </w:rPr>
      </w:pPr>
      <w:r>
        <w:br w:type="page"/>
      </w:r>
    </w:p>
    <w:p w14:paraId="49917DCB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01  ISTJ｜老样子人  SAME</w:t>
      </w:r>
    </w:p>
    <w:p w14:paraId="6D93A464" w14:textId="77777777" w:rsidR="0079316B" w:rsidRDefault="0079316B" w:rsidP="0079316B">
      <w:pPr>
        <w:spacing w:after="100" w:line="288" w:lineRule="auto"/>
        <w:rPr>
          <w:rFonts w:hint="eastAsia"/>
        </w:rPr>
      </w:pPr>
      <w:r>
        <w:rPr>
          <w:rFonts w:hint="eastAsia"/>
        </w:rPr>
        <w:t>人格解读</w:t>
      </w:r>
    </w:p>
    <w:p w14:paraId="541693C0" w14:textId="77777777" w:rsidR="0079316B" w:rsidRDefault="0079316B" w:rsidP="0079316B">
      <w:pPr>
        <w:spacing w:after="100" w:line="288" w:lineRule="auto"/>
        <w:rPr>
          <w:rFonts w:hint="eastAsia"/>
        </w:rPr>
      </w:pPr>
      <w:r>
        <w:t>别人吃饭是为了探索世界，我吃饭是为了给大脑省电。</w:t>
      </w:r>
    </w:p>
    <w:p w14:paraId="012F1DAC" w14:textId="77777777" w:rsidR="0079316B" w:rsidRDefault="0079316B" w:rsidP="0079316B">
      <w:pPr>
        <w:spacing w:after="100" w:line="288" w:lineRule="auto"/>
        <w:rPr>
          <w:rFonts w:hint="eastAsia"/>
        </w:rPr>
      </w:pPr>
      <w:r>
        <w:t>翻了三页菜单又回到第一页？别劝我尝鲜了，成年人的顶级安全感，就是那道闭着眼点都不会踩雷的菜。</w:t>
      </w:r>
    </w:p>
    <w:p w14:paraId="0791F8B3" w14:textId="77777777" w:rsidR="0079316B" w:rsidRDefault="0079316B" w:rsidP="0079316B">
      <w:pPr>
        <w:spacing w:after="100" w:line="288" w:lineRule="auto"/>
        <w:rPr>
          <w:rFonts w:hint="eastAsia"/>
        </w:rPr>
      </w:pPr>
    </w:p>
    <w:p w14:paraId="05FE9AC3" w14:textId="77777777" w:rsidR="0079316B" w:rsidRDefault="0079316B" w:rsidP="0079316B">
      <w:pPr>
        <w:spacing w:after="100" w:line="288" w:lineRule="auto"/>
        <w:rPr>
          <w:rFonts w:hint="eastAsia"/>
        </w:rPr>
      </w:pPr>
      <w:r>
        <w:rPr>
          <w:rFonts w:hint="eastAsia"/>
        </w:rPr>
        <w:t>美食内核：极致节能，深情专一，拒绝盲盒，5计划达人</w:t>
      </w:r>
    </w:p>
    <w:p w14:paraId="1383DE82" w14:textId="77777777" w:rsidR="0079316B" w:rsidRDefault="0079316B" w:rsidP="0079316B">
      <w:pPr>
        <w:spacing w:after="100" w:line="288" w:lineRule="auto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6F9EB450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44FBCAC6" w14:textId="77777777" w:rsidR="0079316B" w:rsidRDefault="00435DF6" w:rsidP="0079316B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 w:rsidR="0079316B">
              <w:rPr>
                <w:rFonts w:ascii="PingFang SC" w:eastAsia="PingFang SC" w:hAnsi="PingFang SC" w:hint="eastAsia"/>
                <w:color w:val="666666"/>
                <w:shd w:val="clear" w:color="auto" w:fill="FFFFFF"/>
              </w:rPr>
              <w:t>进店直奔老位置，张嘴就是“老三样”。服务员连菜单都不用递，看我一眼就知道要什么。</w:t>
            </w:r>
          </w:p>
          <w:p w14:paraId="0A9EF034" w14:textId="77777777" w:rsidR="00A21A16" w:rsidRDefault="00A21A16">
            <w:pPr>
              <w:rPr>
                <w:rFonts w:hint="eastAsia"/>
              </w:rPr>
            </w:pPr>
          </w:p>
        </w:tc>
        <w:tc>
          <w:tcPr>
            <w:tcW w:w="5040" w:type="dxa"/>
            <w:shd w:val="clear" w:color="auto" w:fill="FFF8F2"/>
          </w:tcPr>
          <w:p w14:paraId="0E71A3A8" w14:textId="77777777" w:rsidR="0079316B" w:rsidRDefault="00435DF6" w:rsidP="0079316B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 w:rsidR="0079316B">
              <w:rPr>
                <w:rFonts w:ascii="PingFang SC" w:eastAsia="PingFang SC" w:hAnsi="PingFang SC" w:hint="eastAsia"/>
                <w:color w:val="666666"/>
                <w:shd w:val="clear" w:color="auto" w:fill="FFFFFF"/>
              </w:rPr>
              <w:t>不是我没得选，是我懒得重新评估风险</w:t>
            </w:r>
          </w:p>
          <w:p w14:paraId="38A01051" w14:textId="77777777" w:rsidR="00A21A16" w:rsidRPr="0079316B" w:rsidRDefault="00A21A16">
            <w:pPr>
              <w:rPr>
                <w:rFonts w:hint="eastAsia"/>
              </w:rPr>
            </w:pPr>
          </w:p>
        </w:tc>
      </w:tr>
    </w:tbl>
    <w:p w14:paraId="36784671" w14:textId="77777777" w:rsidR="00A21A16" w:rsidRDefault="00A21A16">
      <w:pPr>
        <w:spacing w:after="60" w:line="288" w:lineRule="auto"/>
        <w:rPr>
          <w:rFonts w:hint="eastAsia"/>
        </w:rPr>
      </w:pPr>
    </w:p>
    <w:p w14:paraId="3F332DC0" w14:textId="77777777" w:rsidR="00A21A16" w:rsidRDefault="00435DF6" w:rsidP="0079316B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02  ISFJ｜热乎饭人  WARM</w:t>
      </w:r>
    </w:p>
    <w:p w14:paraId="296EEA48" w14:textId="77777777" w:rsidR="0079316B" w:rsidRDefault="0079316B" w:rsidP="0079316B">
      <w:pPr>
        <w:rPr>
          <w:rFonts w:hint="eastAsia"/>
        </w:rPr>
      </w:pPr>
      <w:r>
        <w:rPr>
          <w:rFonts w:ascii="Segoe UI" w:hAnsi="Segoe UI" w:cs="Segoe UI"/>
          <w:color w:val="0F1115"/>
        </w:rPr>
        <w:br/>
      </w:r>
      <w:r>
        <w:rPr>
          <w:rStyle w:val="af8"/>
          <w:rFonts w:ascii="Segoe UI" w:hAnsi="Segoe UI" w:cs="Segoe UI"/>
          <w:color w:val="0F1115"/>
        </w:rPr>
        <w:t>对你来说，最好的暖宝宝不是贴身上的，是端手里的。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</w:rPr>
        <w:t>一碗刚出锅的汤、一份温度刚好的米饭、一道熟悉的家常菜</w:t>
      </w:r>
      <w:r>
        <w:rPr>
          <w:rFonts w:ascii="Segoe UI" w:hAnsi="Segoe UI" w:cs="Segoe UI"/>
          <w:color w:val="0F1115"/>
        </w:rPr>
        <w:t>——</w:t>
      </w:r>
      <w:r>
        <w:rPr>
          <w:rFonts w:ascii="Segoe UI" w:hAnsi="Segoe UI" w:cs="Segoe UI"/>
          <w:color w:val="0F1115"/>
        </w:rPr>
        <w:t>这些热气腾腾的瞬间，就是最戳心的治愈。</w:t>
      </w:r>
      <w:r>
        <w:rPr>
          <w:rFonts w:ascii="Segoe UI" w:hAnsi="Segoe UI" w:cs="Segoe UI"/>
          <w:color w:val="0F1115"/>
        </w:rPr>
        <w:br/>
      </w:r>
      <w:r>
        <w:rPr>
          <w:rStyle w:val="af8"/>
          <w:rFonts w:ascii="Segoe UI" w:hAnsi="Segoe UI" w:cs="Segoe UI"/>
          <w:color w:val="0F1115"/>
        </w:rPr>
        <w:t>所以当别人发朋友圈打卡网红店时，你默默记下的不是店名，而是那个替你盛汤、帮你留菜、记得你不吃香菜的人。</w:t>
      </w:r>
    </w:p>
    <w:p w14:paraId="1F1E833B" w14:textId="77777777" w:rsidR="0079316B" w:rsidRDefault="0079316B" w:rsidP="0079316B">
      <w:pPr>
        <w:pStyle w:val="ds-markdown-paragraph"/>
        <w:spacing w:before="240" w:beforeAutospacing="0" w:after="240" w:afterAutospacing="0"/>
        <w:rPr>
          <w:rFonts w:hint="eastAsia"/>
        </w:rPr>
      </w:pPr>
    </w:p>
    <w:p w14:paraId="709D3550" w14:textId="77777777" w:rsidR="00A21A16" w:rsidRDefault="0079316B">
      <w:pPr>
        <w:spacing w:after="100" w:line="288" w:lineRule="auto"/>
        <w:rPr>
          <w:rFonts w:hint="eastAsia"/>
        </w:rPr>
      </w:pPr>
      <w:r>
        <w:rPr>
          <w:rFonts w:hint="eastAsia"/>
        </w:rPr>
        <w:t>美食内核：热气腾腾、安心、温度刚好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00FFF18B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5A1337D2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看到“热汤”“现煮”“刚出锅”会自动心动。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一道菜如果让你觉得暖，你会反复想起它。</w:t>
            </w:r>
          </w:p>
        </w:tc>
        <w:tc>
          <w:tcPr>
            <w:tcW w:w="5040" w:type="dxa"/>
            <w:shd w:val="clear" w:color="auto" w:fill="FFF8F2"/>
          </w:tcPr>
          <w:p w14:paraId="2E515393" w14:textId="77777777" w:rsidR="00A21A16" w:rsidRPr="0079316B" w:rsidRDefault="00435DF6" w:rsidP="0079316B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 w:rsidR="0079316B">
              <w:rPr>
                <w:rFonts w:ascii="Segoe UI" w:hAnsi="Segoe UI" w:cs="Segoe UI"/>
                <w:color w:val="0F1115"/>
              </w:rPr>
              <w:t>“</w:t>
            </w:r>
            <w:r w:rsidR="0079316B">
              <w:rPr>
                <w:rFonts w:ascii="Segoe UI" w:hAnsi="Segoe UI" w:cs="Segoe UI"/>
                <w:color w:val="0F1115"/>
              </w:rPr>
              <w:t>饭还热着，快吃</w:t>
            </w:r>
            <w:r w:rsidR="0079316B">
              <w:rPr>
                <w:rFonts w:ascii="Segoe UI" w:hAnsi="Segoe UI" w:cs="Segoe UI"/>
                <w:color w:val="0F1115"/>
              </w:rPr>
              <w:t>”</w:t>
            </w:r>
            <w:r w:rsidR="0079316B">
              <w:rPr>
                <w:rFonts w:ascii="Segoe UI" w:hAnsi="Segoe UI" w:cs="Segoe UI"/>
                <w:color w:val="0F1115"/>
              </w:rPr>
              <w:t>。</w:t>
            </w:r>
          </w:p>
        </w:tc>
      </w:tr>
    </w:tbl>
    <w:p w14:paraId="75E20B61" w14:textId="77777777" w:rsidR="00A21A16" w:rsidRDefault="00A21A16">
      <w:pPr>
        <w:spacing w:after="60" w:line="288" w:lineRule="auto"/>
        <w:rPr>
          <w:rFonts w:hint="eastAsia"/>
        </w:rPr>
      </w:pPr>
    </w:p>
    <w:p w14:paraId="7BDB76AE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03  ESTJ｜到点吃饭人  TIME</w:t>
      </w:r>
    </w:p>
    <w:p w14:paraId="2D64F2EA" w14:textId="77777777" w:rsidR="0079316B" w:rsidRP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</w:p>
    <w:p w14:paraId="14C7BEAC" w14:textId="77777777" w:rsidR="0079316B" w:rsidRP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  <w:r w:rsidRPr="0079316B">
        <w:rPr>
          <w:rStyle w:val="af8"/>
          <w:rFonts w:ascii="Segoe UI" w:hAnsi="Segoe UI" w:cs="Segoe UI"/>
          <w:color w:val="0F1115"/>
        </w:rPr>
        <w:t>恭喜您，测出了干饭界最无情的高效人格。</w:t>
      </w:r>
    </w:p>
    <w:p w14:paraId="4DEA80C9" w14:textId="77777777" w:rsidR="0079316B" w:rsidRP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  <w:r w:rsidRPr="0079316B">
        <w:rPr>
          <w:rStyle w:val="af8"/>
          <w:rFonts w:ascii="Segoe UI" w:hAnsi="Segoe UI" w:cs="Segoe UI"/>
          <w:color w:val="0F1115"/>
        </w:rPr>
        <w:t>在你的世界里，活是永远干不完的，但饭冷了就不好吃了。</w:t>
      </w:r>
    </w:p>
    <w:p w14:paraId="385B709E" w14:textId="77777777" w:rsidR="0079316B" w:rsidRP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  <w:r w:rsidRPr="0079316B">
        <w:rPr>
          <w:rStyle w:val="af8"/>
          <w:rFonts w:ascii="Segoe UI" w:hAnsi="Segoe UI" w:cs="Segoe UI"/>
          <w:color w:val="0F1115"/>
        </w:rPr>
        <w:t>秒针归零，工作秒停，你用最硬核的执行力瞬间带队转场、卡点下单，一秒都不耽误。</w:t>
      </w:r>
    </w:p>
    <w:p w14:paraId="26FC2FD2" w14:textId="77777777" w:rsidR="0079316B" w:rsidRP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</w:p>
    <w:p w14:paraId="33C35DA3" w14:textId="77777777" w:rsidR="0079316B" w:rsidRDefault="0079316B" w:rsidP="0079316B">
      <w:pPr>
        <w:spacing w:after="100" w:line="288" w:lineRule="auto"/>
        <w:rPr>
          <w:rStyle w:val="af8"/>
          <w:rFonts w:ascii="Segoe UI" w:hAnsi="Segoe UI" w:cs="Segoe UI"/>
          <w:color w:val="0F1115"/>
        </w:rPr>
      </w:pPr>
      <w:r w:rsidRPr="0079316B">
        <w:rPr>
          <w:rStyle w:val="af8"/>
          <w:rFonts w:ascii="Segoe UI" w:hAnsi="Segoe UI" w:cs="Segoe UI"/>
          <w:color w:val="0F1115"/>
        </w:rPr>
        <w:lastRenderedPageBreak/>
        <w:t>别人还在原地纠结</w:t>
      </w:r>
      <w:r w:rsidRPr="0079316B">
        <w:rPr>
          <w:rStyle w:val="af8"/>
          <w:rFonts w:ascii="Segoe UI" w:hAnsi="Segoe UI" w:cs="Segoe UI"/>
          <w:color w:val="0F1115"/>
        </w:rPr>
        <w:t>“</w:t>
      </w:r>
      <w:r w:rsidRPr="0079316B">
        <w:rPr>
          <w:rStyle w:val="af8"/>
          <w:rFonts w:ascii="Segoe UI" w:hAnsi="Segoe UI" w:cs="Segoe UI"/>
          <w:color w:val="0F1115"/>
        </w:rPr>
        <w:t>吃啥</w:t>
      </w:r>
      <w:r w:rsidRPr="0079316B">
        <w:rPr>
          <w:rStyle w:val="af8"/>
          <w:rFonts w:ascii="Segoe UI" w:hAnsi="Segoe UI" w:cs="Segoe UI"/>
          <w:color w:val="0F1115"/>
        </w:rPr>
        <w:t>/</w:t>
      </w:r>
      <w:r w:rsidRPr="0079316B">
        <w:rPr>
          <w:rStyle w:val="af8"/>
          <w:rFonts w:ascii="Segoe UI" w:hAnsi="Segoe UI" w:cs="Segoe UI"/>
          <w:color w:val="0F1115"/>
        </w:rPr>
        <w:t>去哪</w:t>
      </w:r>
      <w:r w:rsidRPr="0079316B">
        <w:rPr>
          <w:rStyle w:val="af8"/>
          <w:rFonts w:ascii="Segoe UI" w:hAnsi="Segoe UI" w:cs="Segoe UI"/>
          <w:color w:val="0F1115"/>
        </w:rPr>
        <w:t>”</w:t>
      </w:r>
      <w:r w:rsidRPr="0079316B">
        <w:rPr>
          <w:rStyle w:val="af8"/>
          <w:rFonts w:ascii="Segoe UI" w:hAnsi="Segoe UI" w:cs="Segoe UI"/>
          <w:color w:val="0F1115"/>
        </w:rPr>
        <w:t>，你已经用一句</w:t>
      </w:r>
      <w:r w:rsidRPr="0079316B">
        <w:rPr>
          <w:rStyle w:val="af8"/>
          <w:rFonts w:ascii="Segoe UI" w:hAnsi="Segoe UI" w:cs="Segoe UI"/>
          <w:color w:val="0F1115"/>
        </w:rPr>
        <w:t>“</w:t>
      </w:r>
      <w:r w:rsidRPr="0079316B">
        <w:rPr>
          <w:rStyle w:val="af8"/>
          <w:rFonts w:ascii="Segoe UI" w:hAnsi="Segoe UI" w:cs="Segoe UI"/>
          <w:color w:val="0F1115"/>
        </w:rPr>
        <w:t>位置订好了，跟我走</w:t>
      </w:r>
      <w:r w:rsidRPr="0079316B">
        <w:rPr>
          <w:rStyle w:val="af8"/>
          <w:rFonts w:ascii="Segoe UI" w:hAnsi="Segoe UI" w:cs="Segoe UI"/>
          <w:color w:val="0F1115"/>
        </w:rPr>
        <w:t>”</w:t>
      </w:r>
      <w:r w:rsidRPr="0079316B">
        <w:rPr>
          <w:rStyle w:val="af8"/>
          <w:rFonts w:ascii="Segoe UI" w:hAnsi="Segoe UI" w:cs="Segoe UI"/>
          <w:color w:val="0F1115"/>
        </w:rPr>
        <w:t>，完成了对干饭节奏的绝对推进。</w:t>
      </w:r>
    </w:p>
    <w:p w14:paraId="68EC0197" w14:textId="77777777" w:rsidR="0079316B" w:rsidRDefault="0079316B" w:rsidP="0079316B">
      <w:pPr>
        <w:spacing w:after="100" w:line="288" w:lineRule="auto"/>
        <w:rPr>
          <w:rFonts w:hint="eastAsia"/>
        </w:rPr>
      </w:pPr>
    </w:p>
    <w:p w14:paraId="4105F3B8" w14:textId="77777777" w:rsidR="0079316B" w:rsidRDefault="0079316B" w:rsidP="0079316B">
      <w:pPr>
        <w:spacing w:after="100" w:line="288" w:lineRule="auto"/>
        <w:rPr>
          <w:rFonts w:hint="eastAsia"/>
        </w:rPr>
      </w:pPr>
      <w:r>
        <w:rPr>
          <w:rFonts w:hint="eastAsia"/>
        </w:rPr>
        <w:t>美食内核：高效干饭、精准卡点、绝对推进、行动派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3E1CA906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1C63A8F8" w14:textId="77777777" w:rsidR="0079316B" w:rsidRDefault="00435DF6">
            <w:pPr>
              <w:rPr>
                <w:rFonts w:ascii="微软雅黑" w:eastAsia="微软雅黑" w:hAnsi="微软雅黑" w:hint="eastAsia"/>
                <w:color w:val="333333"/>
                <w:sz w:val="18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饭点一到</w:t>
            </w:r>
            <w:r w:rsidR="0079316B">
              <w:rPr>
                <w:rFonts w:ascii="微软雅黑" w:eastAsia="微软雅黑" w:hAnsi="微软雅黑" w:hint="eastAsia"/>
                <w:color w:val="333333"/>
                <w:sz w:val="18"/>
              </w:rPr>
              <w:t>，身体比脑子先站起来。</w:t>
            </w:r>
          </w:p>
          <w:p w14:paraId="365604B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color w:val="333333"/>
                <w:sz w:val="18"/>
              </w:rPr>
              <w:t>别人还在问“要不要再看看”，你已经准备下单。</w:t>
            </w:r>
          </w:p>
        </w:tc>
        <w:tc>
          <w:tcPr>
            <w:tcW w:w="5040" w:type="dxa"/>
            <w:shd w:val="clear" w:color="auto" w:fill="FFF8F2"/>
          </w:tcPr>
          <w:p w14:paraId="1D00ADEA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“走了，晚了就排队</w:t>
            </w:r>
            <w:r w:rsidR="0079316B">
              <w:rPr>
                <w:rFonts w:ascii="微软雅黑" w:eastAsia="微软雅黑" w:hAnsi="微软雅黑" w:hint="eastAsia"/>
                <w:b/>
                <w:color w:val="333333"/>
                <w:sz w:val="19"/>
              </w:rPr>
              <w:t>啦</w:t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”</w:t>
            </w:r>
          </w:p>
        </w:tc>
      </w:tr>
    </w:tbl>
    <w:p w14:paraId="6C8D1BCD" w14:textId="77777777" w:rsidR="00A21A16" w:rsidRDefault="00A21A16">
      <w:pPr>
        <w:spacing w:after="60" w:line="288" w:lineRule="auto"/>
        <w:rPr>
          <w:rFonts w:hint="eastAsia"/>
        </w:rPr>
      </w:pPr>
    </w:p>
    <w:p w14:paraId="7C707264" w14:textId="77777777" w:rsidR="00A21A16" w:rsidRDefault="00435DF6">
      <w:pPr>
        <w:rPr>
          <w:rFonts w:hint="eastAsia"/>
        </w:rPr>
      </w:pPr>
      <w:r>
        <w:br w:type="page"/>
      </w:r>
    </w:p>
    <w:p w14:paraId="00E16E54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04  ESFJ｜一起吃饭人  TEAM</w:t>
      </w:r>
    </w:p>
    <w:p w14:paraId="635233B4" w14:textId="77777777" w:rsidR="0079316B" w:rsidRDefault="0079316B" w:rsidP="0079316B">
      <w:pPr>
        <w:spacing w:after="100" w:line="288" w:lineRule="auto"/>
        <w:rPr>
          <w:rFonts w:ascii="微软雅黑" w:eastAsia="微软雅黑" w:hAnsi="微软雅黑" w:hint="eastAsia"/>
          <w:color w:val="333333"/>
          <w:sz w:val="20"/>
        </w:rPr>
      </w:pPr>
      <w:r w:rsidRPr="0079316B">
        <w:rPr>
          <w:rFonts w:ascii="微软雅黑" w:eastAsia="微软雅黑" w:hAnsi="微软雅黑"/>
          <w:color w:val="333333"/>
          <w:sz w:val="20"/>
        </w:rPr>
        <w:t>恭喜您，测出了美食界最离不开人类的破冰大师。</w:t>
      </w:r>
      <w:r>
        <w:rPr>
          <w:rFonts w:ascii="微软雅黑" w:eastAsia="微软雅黑" w:hAnsi="微软雅黑" w:hint="eastAsia"/>
          <w:color w:val="333333"/>
          <w:sz w:val="20"/>
        </w:rPr>
        <w:t>你坚信只有人</w:t>
      </w:r>
      <w:r w:rsidRPr="0079316B">
        <w:rPr>
          <w:rFonts w:ascii="微软雅黑" w:eastAsia="微软雅黑" w:hAnsi="微软雅黑"/>
          <w:color w:val="333333"/>
          <w:sz w:val="20"/>
        </w:rPr>
        <w:t>聚在一起，饭菜才算有了灵魂。</w:t>
      </w:r>
    </w:p>
    <w:p w14:paraId="63965A27" w14:textId="77777777" w:rsidR="0079316B" w:rsidRDefault="0079316B" w:rsidP="0079316B">
      <w:pPr>
        <w:rPr>
          <w:rFonts w:hint="eastAsia"/>
        </w:rPr>
      </w:pPr>
      <w:r>
        <w:t>你天生自带强烈的组局磁场，用热闹的烟火气当做调味剂，把每个人凑在一起，让普通的饭局变成美味加倍的盛宴。</w:t>
      </w:r>
      <w:r>
        <w:br/>
        <w:t xml:space="preserve">别人是在独自应付一日三餐，你是在用发光发热的灵魂，把孤独的进食变成人情味十足、越吃越香的快乐源泉。 </w:t>
      </w:r>
    </w:p>
    <w:p w14:paraId="1A0D86B4" w14:textId="77777777" w:rsidR="0079316B" w:rsidRPr="0079316B" w:rsidRDefault="0079316B" w:rsidP="0079316B">
      <w:pPr>
        <w:spacing w:after="100" w:line="288" w:lineRule="auto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4B3CCD85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13F5568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饭前先问：“</w:t>
            </w:r>
            <w:r w:rsidR="0079316B">
              <w:rPr>
                <w:rFonts w:ascii="微软雅黑" w:eastAsia="微软雅黑" w:hAnsi="微软雅黑" w:hint="eastAsia"/>
                <w:color w:val="333333"/>
                <w:sz w:val="18"/>
              </w:rPr>
              <w:t>今天谁跟我一起吃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？”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</w:r>
            <w:r w:rsidR="0079316B" w:rsidRPr="0079316B">
              <w:t>点菜时雷达全开，一边看菜单一边默念“他吃辣、她减肥、他最近要清淡”。</w:t>
            </w:r>
          </w:p>
        </w:tc>
        <w:tc>
          <w:tcPr>
            <w:tcW w:w="5040" w:type="dxa"/>
            <w:shd w:val="clear" w:color="auto" w:fill="FFF8F2"/>
          </w:tcPr>
          <w:p w14:paraId="46050FD2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“人多好点菜，一起吧。”</w:t>
            </w:r>
          </w:p>
        </w:tc>
      </w:tr>
    </w:tbl>
    <w:p w14:paraId="76A5462C" w14:textId="77777777" w:rsidR="0079316B" w:rsidRDefault="0079316B">
      <w:pPr>
        <w:spacing w:before="80" w:after="40"/>
        <w:rPr>
          <w:rFonts w:ascii="微软雅黑" w:eastAsia="微软雅黑" w:hAnsi="微软雅黑" w:hint="eastAsia"/>
          <w:b/>
          <w:color w:val="7A3E16"/>
          <w:sz w:val="30"/>
        </w:rPr>
      </w:pPr>
    </w:p>
    <w:p w14:paraId="3D82048A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05  INTJ｜算好再吃人  PLAN</w:t>
      </w:r>
    </w:p>
    <w:p w14:paraId="3FF4F408" w14:textId="77777777" w:rsidR="0079316B" w:rsidRPr="0079316B" w:rsidRDefault="0079316B" w:rsidP="0079316B">
      <w:pPr>
        <w:spacing w:after="100" w:line="288" w:lineRule="auto"/>
        <w:rPr>
          <w:rFonts w:ascii="微软雅黑" w:eastAsia="微软雅黑" w:hAnsi="微软雅黑" w:hint="eastAsia"/>
          <w:color w:val="333333"/>
          <w:sz w:val="20"/>
        </w:rPr>
      </w:pPr>
      <w:r w:rsidRPr="0079316B">
        <w:rPr>
          <w:rFonts w:ascii="微软雅黑" w:eastAsia="微软雅黑" w:hAnsi="微软雅黑"/>
          <w:color w:val="333333"/>
          <w:sz w:val="20"/>
        </w:rPr>
        <w:t>恭喜您，测出了美食界最冷静的顶级战略部署大师。</w:t>
      </w:r>
    </w:p>
    <w:p w14:paraId="33429ED7" w14:textId="77777777" w:rsidR="0079316B" w:rsidRPr="0079316B" w:rsidRDefault="0079316B" w:rsidP="0079316B">
      <w:pPr>
        <w:spacing w:after="100" w:line="288" w:lineRule="auto"/>
        <w:rPr>
          <w:rFonts w:ascii="微软雅黑" w:eastAsia="微软雅黑" w:hAnsi="微软雅黑" w:hint="eastAsia"/>
          <w:color w:val="333333"/>
          <w:sz w:val="20"/>
        </w:rPr>
      </w:pPr>
      <w:r w:rsidRPr="0079316B">
        <w:rPr>
          <w:rFonts w:ascii="微软雅黑" w:eastAsia="微软雅黑" w:hAnsi="微软雅黑"/>
          <w:color w:val="333333"/>
          <w:sz w:val="20"/>
        </w:rPr>
        <w:t>在你的世界里，吃饭从不是随意的填饱肚子，而是一场容不得半点失误的降本增效。</w:t>
      </w:r>
    </w:p>
    <w:p w14:paraId="1DD45FF8" w14:textId="77777777" w:rsidR="00A21A16" w:rsidRDefault="0079316B" w:rsidP="0079316B">
      <w:pPr>
        <w:spacing w:after="100" w:line="288" w:lineRule="auto"/>
        <w:rPr>
          <w:rFonts w:hint="eastAsia"/>
        </w:rPr>
      </w:pPr>
      <w:r w:rsidRPr="0079316B">
        <w:rPr>
          <w:rFonts w:ascii="微软雅黑" w:eastAsia="微软雅黑" w:hAnsi="微软雅黑"/>
          <w:color w:val="333333"/>
          <w:sz w:val="20"/>
        </w:rPr>
        <w:t>你不仅追求出品稳定、信息透明的餐厅，更有底气在别人盲目尝鲜时，用数据和逻辑迅速筛选出性价比最高的“最优解”。别人是在凭直觉开盲盒、四处踩雷，你是在心里拨算盘，绝不吃一顿冤枉饭。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7E1A6283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777279F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点菜前会先看评分、距离、排队、评价关键词。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别人凭直觉点菜，你在做综合决策。</w:t>
            </w:r>
          </w:p>
        </w:tc>
        <w:tc>
          <w:tcPr>
            <w:tcW w:w="5040" w:type="dxa"/>
            <w:shd w:val="clear" w:color="auto" w:fill="FFF8F2"/>
          </w:tcPr>
          <w:p w14:paraId="7DBE06DE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“这家最快，那道最稳，走。”</w:t>
            </w:r>
          </w:p>
        </w:tc>
      </w:tr>
    </w:tbl>
    <w:p w14:paraId="55424322" w14:textId="77777777" w:rsidR="00A21A16" w:rsidRDefault="00A21A16">
      <w:pPr>
        <w:spacing w:after="60" w:line="288" w:lineRule="auto"/>
        <w:rPr>
          <w:rFonts w:hint="eastAsia"/>
        </w:rPr>
      </w:pPr>
    </w:p>
    <w:p w14:paraId="6A165FD1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06  INTP｜研究一下人  WHY</w:t>
      </w:r>
    </w:p>
    <w:p w14:paraId="7766C76A" w14:textId="77777777" w:rsidR="0079316B" w:rsidRDefault="0079316B" w:rsidP="0079316B">
      <w:pPr>
        <w:rPr>
          <w:rFonts w:hint="eastAsia"/>
        </w:rPr>
      </w:pPr>
      <w:r>
        <w:t>恭喜您，测出了美食界最</w:t>
      </w:r>
      <w:r>
        <w:rPr>
          <w:rFonts w:hint="eastAsia"/>
        </w:rPr>
        <w:t>神秘的</w:t>
      </w:r>
      <w:r>
        <w:t>风味拆解专家</w:t>
      </w:r>
      <w:r>
        <w:br/>
        <w:t>对你来说，把</w:t>
      </w:r>
      <w:r w:rsidR="00435DF6">
        <w:rPr>
          <w:rFonts w:hint="eastAsia"/>
        </w:rPr>
        <w:t>美食</w:t>
      </w:r>
      <w:r>
        <w:rPr>
          <w:rFonts w:hint="eastAsia"/>
        </w:rPr>
        <w:t>背</w:t>
      </w:r>
      <w:r>
        <w:t>后藏着的门道琢磨透了才叫不、白、吃</w:t>
      </w:r>
      <w:r>
        <w:rPr>
          <w:rFonts w:hint="eastAsia"/>
        </w:rPr>
        <w:t>。</w:t>
      </w:r>
      <w:r>
        <w:br/>
        <w:t>哪怕面对一盘普通的土豆丝，你也能敏锐地察觉出今天是厨师火候给猛了，还是醋倒早了半秒钟。</w:t>
      </w:r>
      <w:r>
        <w:br/>
      </w:r>
      <w:r>
        <w:br/>
        <w:t>别人是在用嘴巴给胃垫底，你是在用脑子跟主厨隔空过招，虽然表面稳如老狗，内心其实已经把这道菜的配方给彻底看穿了</w:t>
      </w:r>
      <w:r>
        <w:rPr>
          <w:rFonts w:hint="eastAsia"/>
        </w:rPr>
        <w:t>！</w:t>
      </w:r>
    </w:p>
    <w:p w14:paraId="3CFD1C54" w14:textId="77777777" w:rsidR="0079316B" w:rsidRDefault="0079316B" w:rsidP="0079316B">
      <w:pPr>
        <w:rPr>
          <w:rFonts w:hint="eastAsia"/>
        </w:rPr>
      </w:pPr>
    </w:p>
    <w:p w14:paraId="55348EDE" w14:textId="77777777" w:rsidR="0079316B" w:rsidRDefault="00435DF6" w:rsidP="0079316B">
      <w:pPr>
        <w:rPr>
          <w:rFonts w:hint="eastAsia"/>
        </w:rPr>
      </w:pPr>
      <w:r>
        <w:rPr>
          <w:rFonts w:hint="eastAsia"/>
        </w:rPr>
        <w:t>美食内核；</w:t>
      </w:r>
      <w:r w:rsidR="0079316B">
        <w:t>风味拆解</w:t>
      </w:r>
      <w:r w:rsidR="0079316B">
        <w:rPr>
          <w:rFonts w:hint="eastAsia"/>
        </w:rPr>
        <w:t>、</w:t>
      </w:r>
      <w:r w:rsidR="0079316B">
        <w:t>本质洞察</w:t>
      </w:r>
      <w:r w:rsidR="0079316B">
        <w:rPr>
          <w:rFonts w:hint="eastAsia"/>
        </w:rPr>
        <w:t>、</w:t>
      </w:r>
      <w:r w:rsidR="0079316B">
        <w:t>技术干饭</w:t>
      </w:r>
    </w:p>
    <w:p w14:paraId="5C59B802" w14:textId="77777777" w:rsidR="0079316B" w:rsidRDefault="0079316B" w:rsidP="0079316B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72F92392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78F50B00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吃着吃着，突然开始分析这道菜的结构。</w:t>
            </w:r>
          </w:p>
        </w:tc>
        <w:tc>
          <w:tcPr>
            <w:tcW w:w="5040" w:type="dxa"/>
            <w:shd w:val="clear" w:color="auto" w:fill="FFF8F2"/>
          </w:tcPr>
          <w:p w14:paraId="6BB3FCE1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“等下，这个味道怎么做出来的？”</w:t>
            </w:r>
          </w:p>
        </w:tc>
      </w:tr>
    </w:tbl>
    <w:p w14:paraId="5AD67E2A" w14:textId="77777777" w:rsidR="00A21A16" w:rsidRDefault="00A21A16">
      <w:pPr>
        <w:spacing w:after="60" w:line="288" w:lineRule="auto"/>
        <w:rPr>
          <w:rFonts w:hint="eastAsia"/>
        </w:rPr>
      </w:pPr>
    </w:p>
    <w:p w14:paraId="71B30146" w14:textId="77777777" w:rsidR="00A21A16" w:rsidRDefault="00435DF6">
      <w:pPr>
        <w:rPr>
          <w:rFonts w:hint="eastAsia"/>
        </w:rPr>
      </w:pPr>
      <w:r>
        <w:br w:type="page"/>
      </w:r>
    </w:p>
    <w:p w14:paraId="7B44C978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07  ENTJ｜别纠结人  GO</w:t>
      </w:r>
    </w:p>
    <w:p w14:paraId="18F2084B" w14:textId="77777777" w:rsidR="00435DF6" w:rsidRDefault="00435DF6" w:rsidP="00435DF6">
      <w:pPr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</w:pPr>
      <w:r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你从不纠结吃什么，遵循内心的直觉。</w:t>
      </w:r>
      <w:r w:rsidRPr="00435DF6">
        <w:rPr>
          <w:rFonts w:ascii="PingFang SC" w:eastAsia="PingFang SC" w:hAnsi="PingFang SC" w:hint="eastAsia"/>
          <w:color w:val="000000"/>
          <w:sz w:val="21"/>
          <w:szCs w:val="21"/>
        </w:rPr>
        <w:br/>
      </w:r>
      <w:r w:rsidRPr="00435DF6"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你最受不了的饭桌场面，就是一群人围着“吃什么”无限循环</w:t>
      </w:r>
      <w:r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…</w:t>
      </w:r>
      <w:r w:rsidRPr="00435DF6"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再纠结下去，你觉得连饭菜都要凉透了</w:t>
      </w:r>
      <w:r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！</w:t>
      </w:r>
      <w:r w:rsidRPr="00435DF6">
        <w:rPr>
          <w:rFonts w:ascii="PingFang SC" w:eastAsia="PingFang SC" w:hAnsi="PingFang SC" w:hint="eastAsia"/>
          <w:color w:val="000000"/>
          <w:sz w:val="21"/>
          <w:szCs w:val="21"/>
        </w:rPr>
        <w:br/>
      </w:r>
      <w:r w:rsidRPr="00435DF6"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“随便、都行、你定吧”在你这里绝对撑不过三秒，你会用极快的速度过滤无效选项，然后直接一锤定音</w:t>
      </w:r>
      <w:r>
        <w:rPr>
          <w:rFonts w:ascii="PingFang SC" w:eastAsia="PingFang SC" w:hAnsi="PingFang SC" w:hint="eastAsia"/>
          <w:color w:val="000000"/>
          <w:sz w:val="21"/>
          <w:szCs w:val="21"/>
          <w:shd w:val="clear" w:color="auto" w:fill="FAFAFA"/>
        </w:rPr>
        <w:t>！</w:t>
      </w:r>
      <w:r w:rsidRPr="00435DF6">
        <w:rPr>
          <w:rFonts w:ascii="PingFang SC" w:eastAsia="PingFang SC" w:hAnsi="PingFang SC" w:hint="eastAsia"/>
          <w:color w:val="000000"/>
          <w:sz w:val="21"/>
          <w:szCs w:val="21"/>
        </w:rPr>
        <w:br/>
      </w:r>
    </w:p>
    <w:p w14:paraId="1834D6ED" w14:textId="77777777" w:rsidR="00435DF6" w:rsidRPr="00435DF6" w:rsidRDefault="00435DF6" w:rsidP="00435DF6">
      <w:pPr>
        <w:rPr>
          <w:rFonts w:hint="eastAsia"/>
        </w:rPr>
      </w:pPr>
      <w:r>
        <w:rPr>
          <w:rFonts w:hint="eastAsia"/>
        </w:rPr>
        <w:t>美食内核：终结内耗、反内耗、控场王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15D97A5A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3E2605F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别人还在翻菜单，你已经下单了。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朋友说“我都可以”，你会说“那就这个”。</w:t>
            </w:r>
          </w:p>
        </w:tc>
        <w:tc>
          <w:tcPr>
            <w:tcW w:w="5040" w:type="dxa"/>
            <w:shd w:val="clear" w:color="auto" w:fill="FFF8F2"/>
          </w:tcPr>
          <w:p w14:paraId="53C05DC0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“别纠结了，就这家。”</w:t>
            </w:r>
          </w:p>
        </w:tc>
      </w:tr>
    </w:tbl>
    <w:p w14:paraId="53377BE0" w14:textId="77777777" w:rsidR="00A21A16" w:rsidRDefault="00A21A16">
      <w:pPr>
        <w:spacing w:after="60" w:line="288" w:lineRule="auto"/>
        <w:rPr>
          <w:rFonts w:hint="eastAsia"/>
        </w:rPr>
      </w:pPr>
    </w:p>
    <w:p w14:paraId="12982E86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08  ENTP｜哪里上新人  NEWS</w:t>
      </w:r>
    </w:p>
    <w:p w14:paraId="733D7E9A" w14:textId="77777777" w:rsidR="00A21A16" w:rsidRDefault="00435DF6">
      <w:pPr>
        <w:spacing w:after="120"/>
        <w:rPr>
          <w:rFonts w:hint="eastAsia"/>
        </w:rPr>
      </w:pPr>
      <w:r>
        <w:rPr>
          <w:rFonts w:ascii="微软雅黑" w:eastAsia="微软雅黑" w:hAnsi="微软雅黑"/>
          <w:b/>
          <w:color w:val="333333"/>
          <w:sz w:val="23"/>
        </w:rPr>
        <w:t>你是美食世界里的情报雷达。</w:t>
      </w:r>
    </w:p>
    <w:p w14:paraId="192ED56E" w14:textId="77777777" w:rsidR="00435DF6" w:rsidRDefault="00435DF6" w:rsidP="00435DF6">
      <w:pPr>
        <w:rPr>
          <w:rFonts w:ascii="Apple Color Emoji" w:hAnsi="Apple Color Emoji" w:cs="Apple Color Emoji"/>
        </w:rPr>
      </w:pPr>
      <w:r w:rsidRPr="00435DF6">
        <w:t>恭喜您，</w:t>
      </w:r>
      <w:r>
        <w:rPr>
          <w:rFonts w:hint="eastAsia"/>
        </w:rPr>
        <w:t>您是最稀有的</w:t>
      </w:r>
      <w:r w:rsidRPr="00435DF6">
        <w:t>美食界</w:t>
      </w:r>
      <w:r>
        <w:rPr>
          <w:rFonts w:hint="eastAsia"/>
        </w:rPr>
        <w:t>情报局局长</w:t>
      </w:r>
      <w:r w:rsidRPr="00435DF6">
        <w:rPr>
          <w:rFonts w:hint="eastAsia"/>
        </w:rPr>
        <w:t>。</w:t>
      </w:r>
      <w:r w:rsidRPr="00435DF6">
        <w:br/>
        <w:t>你不是单纯的嘴馋，而是骨子里按捺不住对新鲜感的好奇，吃饭对你来说更像是一场对城市的寻宝游戏。</w:t>
      </w:r>
      <w:r w:rsidRPr="00435DF6">
        <w:br/>
        <w:t>哪里开了新店、哪里有隐藏菜单，你总能抢先一步抓到风声，看到“新品”或者“期间限定”这几个字你就挪不动道。</w:t>
      </w:r>
      <w:r w:rsidRPr="00435DF6">
        <w:br/>
        <w:t>别人是在保守地重复安全牌，你是在不知疲倦地开辟新大陆，哪怕偶尔踩雷你也觉得是一次刺激的冒险</w:t>
      </w:r>
      <w:r>
        <w:rPr>
          <w:rFonts w:hint="eastAsia"/>
        </w:rPr>
        <w:t>。</w:t>
      </w:r>
      <w:r w:rsidRPr="00435DF6">
        <w:br/>
      </w:r>
    </w:p>
    <w:p w14:paraId="34BE9DA0" w14:textId="77777777" w:rsidR="00435DF6" w:rsidRDefault="00435DF6" w:rsidP="00435DF6">
      <w:pPr>
        <w:rPr>
          <w:rFonts w:hint="eastAsia"/>
        </w:rPr>
      </w:pPr>
      <w:r>
        <w:rPr>
          <w:rFonts w:hint="eastAsia"/>
        </w:rPr>
        <w:t>美食内核：探险、新鲜至上、好奇心</w:t>
      </w:r>
    </w:p>
    <w:p w14:paraId="0FB1D39A" w14:textId="77777777" w:rsidR="00435DF6" w:rsidRP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30995B14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340F7192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看到“新品”“限定”“隐藏菜单”会自动靠近。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别人刚听说，你已经研究完第一批评价。</w:t>
            </w:r>
          </w:p>
        </w:tc>
        <w:tc>
          <w:tcPr>
            <w:tcW w:w="5040" w:type="dxa"/>
            <w:shd w:val="clear" w:color="auto" w:fill="FFF8F2"/>
          </w:tcPr>
          <w:p w14:paraId="4F84B17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“我知道有个新的，要不要试？”</w:t>
            </w:r>
          </w:p>
        </w:tc>
      </w:tr>
    </w:tbl>
    <w:p w14:paraId="0647EC3B" w14:textId="77777777" w:rsidR="00A21A16" w:rsidRDefault="00435DF6" w:rsidP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09  ISTP｜吃完就走人  FAST</w:t>
      </w:r>
    </w:p>
    <w:p w14:paraId="103E3E5F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</w:t>
      </w:r>
      <w:r>
        <w:rPr>
          <w:rStyle w:val="text-only"/>
          <w:rFonts w:hint="eastAsia"/>
        </w:rPr>
        <w:t>极简</w:t>
      </w:r>
      <w:r>
        <w:rPr>
          <w:rStyle w:val="text-only"/>
        </w:rPr>
        <w:t>纯粹</w:t>
      </w:r>
      <w:r>
        <w:rPr>
          <w:rStyle w:val="text-only"/>
          <w:rFonts w:hint="eastAsia"/>
        </w:rPr>
        <w:t>的</w:t>
      </w:r>
      <w:r>
        <w:rPr>
          <w:rStyle w:val="text-only"/>
        </w:rPr>
        <w:t>干饭</w:t>
      </w:r>
      <w:r>
        <w:rPr>
          <w:rStyle w:val="text-only"/>
          <w:rFonts w:hint="eastAsia"/>
        </w:rPr>
        <w:t>人</w:t>
      </w:r>
      <w:r>
        <w:rPr>
          <w:rStyle w:val="text-only"/>
        </w:rPr>
        <w:t>。</w:t>
      </w:r>
    </w:p>
    <w:p w14:paraId="3EEB790F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在你的世界里，干饭就是一场最纯粹的能量补充，过程越直接、步骤越少越好。</w:t>
      </w:r>
    </w:p>
    <w:p w14:paraId="6A901747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不拍照也不评价，吃饱了腿绝不多留一秒。</w:t>
      </w:r>
    </w:p>
    <w:p w14:paraId="34D9EF09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别人是在吃情调和氛围，你是在给身体充电</w:t>
      </w:r>
      <w:r>
        <w:rPr>
          <w:rStyle w:val="text-only"/>
          <w:rFonts w:hint="eastAsia"/>
        </w:rPr>
        <w:t>。对你来说，</w:t>
      </w:r>
      <w:r>
        <w:rPr>
          <w:rStyle w:val="text-only"/>
        </w:rPr>
        <w:t>对一家店最高的致敬，就是下次默默再来、用身体诚实复购。</w:t>
      </w:r>
    </w:p>
    <w:p w14:paraId="27B409DB" w14:textId="77777777" w:rsidR="00435DF6" w:rsidRDefault="00435DF6" w:rsidP="00435DF6">
      <w:pPr>
        <w:rPr>
          <w:rStyle w:val="text-only"/>
          <w:rFonts w:hint="eastAsia"/>
        </w:rPr>
      </w:pPr>
    </w:p>
    <w:p w14:paraId="40EAEB61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极简主义</w:t>
      </w:r>
    </w:p>
    <w:p w14:paraId="0F54B365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无感社交</w:t>
      </w:r>
    </w:p>
    <w:p w14:paraId="3F72E449" w14:textId="77777777" w:rsidR="00435DF6" w:rsidRDefault="00435DF6" w:rsidP="00435DF6">
      <w:pPr>
        <w:rPr>
          <w:rFonts w:hint="eastAsia"/>
        </w:rPr>
      </w:pPr>
      <w:r>
        <w:rPr>
          <w:rStyle w:val="text-only"/>
        </w:rPr>
        <w:t>诚实复购</w:t>
      </w:r>
    </w:p>
    <w:p w14:paraId="35ACA002" w14:textId="77777777" w:rsidR="00435DF6" w:rsidRDefault="00435DF6" w:rsidP="00435DF6">
      <w:pPr>
        <w:rPr>
          <w:rStyle w:val="text-only"/>
          <w:rFonts w:hint="eastAsia"/>
        </w:rPr>
      </w:pPr>
    </w:p>
    <w:p w14:paraId="3A833E40" w14:textId="77777777" w:rsid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09C7E01F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57F7E8B4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lastRenderedPageBreak/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别人还在拍照，你已经吃到一半。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吃完后不会发表长篇感想，只会说：“还行。”</w:t>
            </w:r>
          </w:p>
        </w:tc>
        <w:tc>
          <w:tcPr>
            <w:tcW w:w="5040" w:type="dxa"/>
            <w:shd w:val="clear" w:color="auto" w:fill="FFF8F2"/>
          </w:tcPr>
          <w:p w14:paraId="5CA717DB" w14:textId="77777777" w:rsidR="00435DF6" w:rsidRDefault="00435DF6" w:rsidP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Style w:val="text-only"/>
              </w:rPr>
              <w:t>“我吃完了，你们慢慢吃，我先撤了。”</w:t>
            </w:r>
          </w:p>
          <w:p w14:paraId="114B1DEE" w14:textId="77777777" w:rsidR="00A21A16" w:rsidRDefault="00A21A16">
            <w:pPr>
              <w:rPr>
                <w:rFonts w:hint="eastAsia"/>
              </w:rPr>
            </w:pPr>
          </w:p>
        </w:tc>
      </w:tr>
    </w:tbl>
    <w:p w14:paraId="53EDC2A1" w14:textId="77777777" w:rsidR="00A21A16" w:rsidRDefault="00A21A16">
      <w:pPr>
        <w:spacing w:after="60" w:line="288" w:lineRule="auto"/>
        <w:rPr>
          <w:rFonts w:hint="eastAsia"/>
        </w:rPr>
      </w:pPr>
    </w:p>
    <w:p w14:paraId="63506B42" w14:textId="77777777" w:rsidR="00A21A16" w:rsidRDefault="00435DF6">
      <w:pPr>
        <w:rPr>
          <w:rFonts w:hint="eastAsia"/>
        </w:rPr>
      </w:pPr>
      <w:r>
        <w:br w:type="page"/>
      </w:r>
    </w:p>
    <w:p w14:paraId="1F2FBBD7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10  ISFP｜看眼缘人  VIBE</w:t>
      </w:r>
    </w:p>
    <w:p w14:paraId="0545DA10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</w:t>
      </w:r>
      <w:r>
        <w:rPr>
          <w:rStyle w:val="text-only"/>
          <w:rFonts w:hint="eastAsia"/>
        </w:rPr>
        <w:t>相信</w:t>
      </w:r>
      <w:r>
        <w:rPr>
          <w:rStyle w:val="text-only"/>
        </w:rPr>
        <w:t>直觉的颜值买单员。</w:t>
      </w:r>
    </w:p>
    <w:p w14:paraId="63CB38B4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你点菜从来不看什么排行榜和大数据，全凭在菜单前那一秒的怦然心动。</w:t>
      </w:r>
    </w:p>
    <w:p w14:paraId="064B47A2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只要摆盘颜色顺眼、名字好听、甚至只是餐厅的灯光刚好长在你的审美点上，你就会毫不犹豫地陷进去。为了那一瞬间的心动，踩个雷你也认了。</w:t>
      </w:r>
    </w:p>
    <w:p w14:paraId="1107B718" w14:textId="77777777" w:rsidR="00435DF6" w:rsidRDefault="00435DF6" w:rsidP="00435DF6">
      <w:pPr>
        <w:rPr>
          <w:rStyle w:val="text-only"/>
          <w:rFonts w:hint="eastAsia"/>
        </w:rPr>
      </w:pPr>
    </w:p>
    <w:p w14:paraId="7007D1C2" w14:textId="77777777" w:rsidR="00435DF6" w:rsidRDefault="00435DF6" w:rsidP="00435DF6">
      <w:pPr>
        <w:rPr>
          <w:rStyle w:val="text-only"/>
          <w:rFonts w:hint="eastAsia"/>
        </w:rPr>
      </w:pPr>
    </w:p>
    <w:p w14:paraId="7706E899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直觉点单</w:t>
      </w:r>
    </w:p>
    <w:p w14:paraId="5F162FCA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视觉动物</w:t>
      </w:r>
    </w:p>
    <w:p w14:paraId="71343C1C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氛围充能</w:t>
      </w:r>
    </w:p>
    <w:p w14:paraId="7BF2F54E" w14:textId="77777777" w:rsidR="00435DF6" w:rsidRDefault="00435DF6" w:rsidP="00435DF6">
      <w:pPr>
        <w:rPr>
          <w:rStyle w:val="text-only"/>
          <w:rFonts w:hint="eastAsia"/>
        </w:rPr>
      </w:pPr>
    </w:p>
    <w:p w14:paraId="32B9AA59" w14:textId="77777777" w:rsid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64E7D9B8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17C8D94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菜单不用看完，眼缘到了就</w:t>
            </w:r>
            <w:r>
              <w:rPr>
                <w:rFonts w:ascii="微软雅黑" w:eastAsia="微软雅黑" w:hAnsi="微软雅黑" w:hint="eastAsia"/>
                <w:color w:val="333333"/>
                <w:sz w:val="18"/>
              </w:rPr>
              <w:t>合上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别人问你为什么点这个，你会说：“看着顺眼。”</w:t>
            </w:r>
          </w:p>
        </w:tc>
        <w:tc>
          <w:tcPr>
            <w:tcW w:w="5040" w:type="dxa"/>
            <w:shd w:val="clear" w:color="auto" w:fill="FFF8F2"/>
          </w:tcPr>
          <w:p w14:paraId="0F44FE98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</w:t>
            </w:r>
            <w:r>
              <w:rPr>
                <w:rStyle w:val="text-only"/>
              </w:rPr>
              <w:t>就这个吧，看照片挺有感觉的。</w:t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”</w:t>
            </w:r>
          </w:p>
        </w:tc>
      </w:tr>
    </w:tbl>
    <w:p w14:paraId="2D985324" w14:textId="77777777" w:rsidR="00A21A16" w:rsidRDefault="00A21A16">
      <w:pPr>
        <w:spacing w:after="60" w:line="288" w:lineRule="auto"/>
        <w:rPr>
          <w:rFonts w:hint="eastAsia"/>
        </w:rPr>
      </w:pPr>
    </w:p>
    <w:p w14:paraId="47BA6A1D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11  ESTP｜够味才行人  HOT</w:t>
      </w:r>
    </w:p>
    <w:p w14:paraId="5585B2CD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恭喜您，测出了美食界最不甘寂寞的重口味</w:t>
      </w:r>
      <w:r>
        <w:rPr>
          <w:rStyle w:val="text-only"/>
          <w:rFonts w:hint="eastAsia"/>
        </w:rPr>
        <w:t>爱好者</w:t>
      </w:r>
      <w:r>
        <w:rPr>
          <w:rStyle w:val="text-only"/>
        </w:rPr>
        <w:t>。</w:t>
      </w:r>
    </w:p>
    <w:p w14:paraId="05293B44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你必须得有香、辣、酸、麻、浓、脆的直接刺激，一口下去能让天灵盖清醒的重口味，才算真正安抚了你的灵魂。</w:t>
      </w:r>
    </w:p>
    <w:p w14:paraId="19D35C8C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你不需要精致的法式摆盘，</w:t>
      </w:r>
      <w:r>
        <w:rPr>
          <w:rStyle w:val="text-only"/>
          <w:rFonts w:hint="eastAsia"/>
        </w:rPr>
        <w:t>而是</w:t>
      </w:r>
      <w:r>
        <w:rPr>
          <w:rStyle w:val="text-only"/>
        </w:rPr>
        <w:t>必须要听到最接地气的热气、锅气和烟火气，要么让你直呼过瘾，要么下次再见。</w:t>
      </w:r>
    </w:p>
    <w:p w14:paraId="5C922D37" w14:textId="77777777" w:rsidR="00435DF6" w:rsidRDefault="00435DF6" w:rsidP="00435DF6">
      <w:pPr>
        <w:rPr>
          <w:rStyle w:val="text-only"/>
          <w:rFonts w:hint="eastAsia"/>
        </w:rPr>
      </w:pPr>
    </w:p>
    <w:p w14:paraId="6EDD8652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美食内核：</w:t>
      </w:r>
    </w:p>
    <w:p w14:paraId="4376F4D8" w14:textId="77777777" w:rsidR="00A21A16" w:rsidRDefault="00435DF6" w:rsidP="00435DF6">
      <w:pPr>
        <w:rPr>
          <w:rFonts w:ascii="微软雅黑" w:eastAsia="微软雅黑" w:hAnsi="微软雅黑" w:hint="eastAsia"/>
          <w:color w:val="333333"/>
          <w:sz w:val="20"/>
        </w:rPr>
      </w:pPr>
      <w:r>
        <w:rPr>
          <w:rStyle w:val="text-only"/>
        </w:rPr>
        <w:t>直接过瘾</w:t>
      </w:r>
      <w:r>
        <w:rPr>
          <w:rStyle w:val="text-only"/>
          <w:rFonts w:hint="eastAsia"/>
        </w:rPr>
        <w:t>、</w:t>
      </w:r>
      <w:r>
        <w:rPr>
          <w:rStyle w:val="text-only"/>
        </w:rPr>
        <w:t>锅气至上</w:t>
      </w:r>
      <w:r>
        <w:rPr>
          <w:rStyle w:val="text-only"/>
          <w:rFonts w:hint="eastAsia"/>
        </w:rPr>
        <w:t>、</w:t>
      </w:r>
      <w:r>
        <w:rPr>
          <w:rStyle w:val="text-only"/>
        </w:rPr>
        <w:t>味觉引领</w:t>
      </w:r>
    </w:p>
    <w:p w14:paraId="459BE274" w14:textId="77777777" w:rsidR="00435DF6" w:rsidRDefault="00435DF6">
      <w:pPr>
        <w:spacing w:after="100" w:line="288" w:lineRule="auto"/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41E45C78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084B49C5" w14:textId="77777777" w:rsidR="00435DF6" w:rsidRDefault="00435DF6" w:rsidP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</w:r>
            <w:r>
              <w:rPr>
                <w:rStyle w:val="text-only"/>
              </w:rPr>
              <w:t>一看到重油重辣、贼下饭的菜，眼睛瞬间比谁都亮。</w:t>
            </w:r>
          </w:p>
          <w:p w14:paraId="4B59C4EF" w14:textId="77777777" w:rsidR="00A21A16" w:rsidRPr="00435DF6" w:rsidRDefault="00A21A16">
            <w:pPr>
              <w:rPr>
                <w:rFonts w:hint="eastAsia"/>
              </w:rPr>
            </w:pPr>
          </w:p>
        </w:tc>
        <w:tc>
          <w:tcPr>
            <w:tcW w:w="5040" w:type="dxa"/>
            <w:shd w:val="clear" w:color="auto" w:fill="FFF8F2"/>
          </w:tcPr>
          <w:p w14:paraId="4DE4F1C5" w14:textId="77777777" w:rsidR="00435DF6" w:rsidRDefault="00435DF6" w:rsidP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Style w:val="text-only"/>
              </w:rPr>
              <w:t>老板，这菜不够味啊，能再加点辣吗</w:t>
            </w:r>
          </w:p>
          <w:p w14:paraId="631BF073" w14:textId="77777777" w:rsidR="00A21A16" w:rsidRPr="00435DF6" w:rsidRDefault="00A21A16">
            <w:pPr>
              <w:rPr>
                <w:rFonts w:hint="eastAsia"/>
              </w:rPr>
            </w:pPr>
          </w:p>
        </w:tc>
      </w:tr>
    </w:tbl>
    <w:p w14:paraId="70BC48A0" w14:textId="77777777" w:rsidR="00A21A16" w:rsidRDefault="00A21A16">
      <w:pPr>
        <w:spacing w:after="60" w:line="288" w:lineRule="auto"/>
        <w:rPr>
          <w:rFonts w:hint="eastAsia"/>
        </w:rPr>
      </w:pPr>
    </w:p>
    <w:p w14:paraId="023B0496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12  ESFP｜凑热闹人  SHOW</w:t>
      </w:r>
    </w:p>
    <w:p w14:paraId="2D2B95AE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恭喜您，测出了美食界最喜欢全场围观的气氛组组长。</w:t>
      </w:r>
    </w:p>
    <w:p w14:paraId="7C1A0DF9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你根本不可能安安静静坐着把一顿饭吃完，只要周围有点风吹草动，你的雷达就响了。</w:t>
      </w:r>
    </w:p>
    <w:p w14:paraId="0E971188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哪里在排长队、哪里上新品、哪里搞活动买一送一，哪怕你原本只是路过，最后也一定会莫名其妙混进队伍里。</w:t>
      </w:r>
    </w:p>
    <w:p w14:paraId="54883C7C" w14:textId="77777777" w:rsidR="00435DF6" w:rsidRDefault="00435DF6" w:rsidP="00435DF6">
      <w:pPr>
        <w:rPr>
          <w:rFonts w:hint="eastAsia"/>
        </w:rPr>
      </w:pPr>
      <w:r>
        <w:rPr>
          <w:rFonts w:hint="eastAsia"/>
        </w:rPr>
        <w:t>美食内核：</w:t>
      </w:r>
      <w:r w:rsidRPr="00435DF6">
        <w:t>氛围大师、快乐至上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681E866A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09855617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本来只是看看，最后已经加入队伍。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看到活动摊位会自动减速。</w:t>
            </w:r>
          </w:p>
        </w:tc>
        <w:tc>
          <w:tcPr>
            <w:tcW w:w="5040" w:type="dxa"/>
            <w:shd w:val="clear" w:color="auto" w:fill="FFF8F2"/>
          </w:tcPr>
          <w:p w14:paraId="5B445931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“那边好像有活动，去看看！”</w:t>
            </w:r>
          </w:p>
        </w:tc>
      </w:tr>
    </w:tbl>
    <w:p w14:paraId="761773A3" w14:textId="77777777" w:rsidR="00A21A16" w:rsidRDefault="00435DF6">
      <w:pPr>
        <w:rPr>
          <w:rFonts w:hint="eastAsia"/>
        </w:rPr>
      </w:pPr>
      <w:r>
        <w:lastRenderedPageBreak/>
        <w:br w:type="page"/>
      </w:r>
    </w:p>
    <w:p w14:paraId="7CBC19F7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13  INFJ｜慢慢吃饭人  SLOW</w:t>
      </w:r>
    </w:p>
    <w:p w14:paraId="573D0C58" w14:textId="77777777" w:rsidR="00435DF6" w:rsidRDefault="00435DF6" w:rsidP="00435DF6">
      <w:pPr>
        <w:rPr>
          <w:rStyle w:val="text-only"/>
          <w:rFonts w:hint="eastAsia"/>
        </w:rPr>
      </w:pPr>
    </w:p>
    <w:p w14:paraId="5C0F704C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</w:t>
      </w:r>
      <w:r>
        <w:rPr>
          <w:rStyle w:val="text-only"/>
          <w:rFonts w:hint="eastAsia"/>
        </w:rPr>
        <w:t>松弛</w:t>
      </w:r>
      <w:r>
        <w:rPr>
          <w:rStyle w:val="text-only"/>
        </w:rPr>
        <w:t>的干饭人。</w:t>
      </w:r>
    </w:p>
    <w:p w14:paraId="5753F5C4" w14:textId="77777777" w:rsidR="00435DF6" w:rsidRDefault="00435DF6" w:rsidP="00435DF6">
      <w:pPr>
        <w:rPr>
          <w:rFonts w:hint="eastAsia"/>
        </w:rPr>
      </w:pPr>
      <w:r>
        <w:rPr>
          <w:rStyle w:val="text-only"/>
        </w:rPr>
        <w:t>对你来说，世界再乱，</w:t>
      </w:r>
      <w:r>
        <w:rPr>
          <w:rStyle w:val="text-only"/>
          <w:rFonts w:hint="eastAsia"/>
        </w:rPr>
        <w:t>好好</w:t>
      </w:r>
      <w:r>
        <w:rPr>
          <w:rStyle w:val="text-only"/>
        </w:rPr>
        <w:t>吃饭也是不可动摇的底线。你抗拒被外界的混乱和紧迫带偏节奏，哪怕手头的事情再多、天大的事在催，只要坐到饭桌前，你就能瞬间构筑起自己的结界。一口口慢条斯理地品尝，把浮躁的气流挡在身外——外面风雨大作，我自定心吃饭。</w:t>
      </w:r>
      <w:r>
        <w:rPr>
          <w:rStyle w:val="text-only"/>
          <w:rFonts w:hint="eastAsia"/>
        </w:rPr>
        <w:t>、</w:t>
      </w:r>
    </w:p>
    <w:p w14:paraId="4B083818" w14:textId="77777777" w:rsid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53F03F15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155CCD09" w14:textId="77777777" w:rsidR="00435DF6" w:rsidRDefault="00435DF6">
            <w:pPr>
              <w:rPr>
                <w:rFonts w:ascii="微软雅黑" w:eastAsia="微软雅黑" w:hAnsi="微软雅黑" w:hint="eastAsia"/>
                <w:b/>
                <w:color w:val="7A3E16"/>
                <w:sz w:val="19"/>
              </w:rPr>
            </w:pPr>
          </w:p>
          <w:p w14:paraId="24327D5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不喜欢边赶时间边吃饭。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一顿好饭能让你重新整理自己。</w:t>
            </w:r>
          </w:p>
        </w:tc>
        <w:tc>
          <w:tcPr>
            <w:tcW w:w="5040" w:type="dxa"/>
            <w:shd w:val="clear" w:color="auto" w:fill="FFF8F2"/>
          </w:tcPr>
          <w:p w14:paraId="3FFFD08B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“我想慢慢吃完。”</w:t>
            </w:r>
          </w:p>
        </w:tc>
      </w:tr>
    </w:tbl>
    <w:p w14:paraId="42B0F99F" w14:textId="77777777" w:rsidR="00A21A16" w:rsidRDefault="00A21A16">
      <w:pPr>
        <w:spacing w:after="60" w:line="288" w:lineRule="auto"/>
        <w:rPr>
          <w:rFonts w:hint="eastAsia"/>
        </w:rPr>
      </w:pPr>
    </w:p>
    <w:p w14:paraId="1A651F4E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14  INFP｜逃离日常人  RUN</w:t>
      </w:r>
    </w:p>
    <w:p w14:paraId="346EC54F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恭喜您，测出了美食界最擅长自救的生活小型出逃家。</w:t>
      </w:r>
    </w:p>
    <w:p w14:paraId="1894369A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当工位和待办事项把你压得喘不过气时，一顿热腾腾、甜丝丝的饭，就是你夺回生活掌控权的唯一武器。你最怕把吃饭应付成另外一项打卡任务，如果只是“顺便吃点”，那这顿饭对你来说就彻底失去了灵魂。</w:t>
      </w:r>
    </w:p>
    <w:p w14:paraId="08FF6FB1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你可能会为了一个突然想吃的蛋糕跑两公里，也会因为一家店温暖的氛围瞬间被治愈</w:t>
      </w:r>
      <w:r>
        <w:rPr>
          <w:rStyle w:val="text-only"/>
          <w:rFonts w:hint="eastAsia"/>
        </w:rPr>
        <w:t>。</w:t>
      </w:r>
    </w:p>
    <w:p w14:paraId="4A6C8030" w14:textId="77777777" w:rsid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5A69F82C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3F7E95B1" w14:textId="77777777" w:rsidR="00435DF6" w:rsidRDefault="00435DF6">
            <w:pPr>
              <w:rPr>
                <w:rFonts w:ascii="微软雅黑" w:eastAsia="微软雅黑" w:hAnsi="微软雅黑" w:hint="eastAsia"/>
                <w:b/>
                <w:color w:val="7A3E16"/>
                <w:sz w:val="19"/>
              </w:rPr>
            </w:pPr>
          </w:p>
          <w:p w14:paraId="7641827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忙到很累时，会突然很想吃“有期待感”的东西。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不是饿了才想吃，是需要被生活安慰一下。</w:t>
            </w:r>
          </w:p>
        </w:tc>
        <w:tc>
          <w:tcPr>
            <w:tcW w:w="5040" w:type="dxa"/>
            <w:shd w:val="clear" w:color="auto" w:fill="FFF8F2"/>
          </w:tcPr>
          <w:p w14:paraId="4A37D16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“我想吃点不一样的。”</w:t>
            </w:r>
          </w:p>
        </w:tc>
      </w:tr>
    </w:tbl>
    <w:p w14:paraId="2E6284F4" w14:textId="77777777" w:rsidR="00A21A16" w:rsidRDefault="00A21A16">
      <w:pPr>
        <w:spacing w:after="60" w:line="288" w:lineRule="auto"/>
        <w:rPr>
          <w:rFonts w:hint="eastAsia"/>
        </w:rPr>
      </w:pPr>
    </w:p>
    <w:p w14:paraId="14935DBC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t>15  ENFJ｜都来尝尝人  SHARE</w:t>
      </w:r>
    </w:p>
    <w:p w14:paraId="747FA7A5" w14:textId="77777777" w:rsidR="00A21A16" w:rsidRDefault="00435DF6">
      <w:pPr>
        <w:spacing w:after="100" w:line="288" w:lineRule="auto"/>
        <w:rPr>
          <w:rFonts w:hint="eastAsia"/>
        </w:rPr>
      </w:pPr>
      <w:r>
        <w:rPr>
          <w:rFonts w:ascii="微软雅黑" w:eastAsia="微软雅黑" w:hAnsi="微软雅黑"/>
          <w:color w:val="333333"/>
          <w:sz w:val="20"/>
        </w:rPr>
        <w:t>只要你觉得哪道菜不错，就很难忍住不推荐。你会夹给别人尝，会说“这个真的可以”，会观察大家吃完的反应。你不是只关心自己吃得好不好，也希望身边的人不要错过好东西。</w:t>
      </w:r>
    </w:p>
    <w:p w14:paraId="604F678A" w14:textId="77777777" w:rsidR="00A21A16" w:rsidRDefault="00435DF6">
      <w:pPr>
        <w:spacing w:after="100" w:line="288" w:lineRule="auto"/>
        <w:rPr>
          <w:rFonts w:hint="eastAsia"/>
        </w:rPr>
      </w:pPr>
      <w:r>
        <w:rPr>
          <w:rFonts w:ascii="微软雅黑" w:eastAsia="微软雅黑" w:hAnsi="微软雅黑"/>
          <w:color w:val="333333"/>
          <w:sz w:val="20"/>
        </w:rPr>
        <w:t>你很会把味道变成话题，把一顿饭变成连接。朋友聚餐时，你往往是那个调动气氛的人。你能照顾不同人的口味，也愿意让每个人都参与进来。对你来说，好吃如果只发生在自己嘴里，就少了一半快乐。分享，是你享受美食的重要部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300E8DB4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61440A0C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一吃到好菜，立刻开始安利。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你点的菜经常变成全桌公用菜。</w:t>
            </w:r>
          </w:p>
        </w:tc>
        <w:tc>
          <w:tcPr>
            <w:tcW w:w="5040" w:type="dxa"/>
            <w:shd w:val="clear" w:color="auto" w:fill="FFF8F2"/>
          </w:tcPr>
          <w:p w14:paraId="0A42644D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“这个真的可以，你尝一口。”</w:t>
            </w:r>
          </w:p>
        </w:tc>
      </w:tr>
    </w:tbl>
    <w:p w14:paraId="395F00EB" w14:textId="77777777" w:rsidR="00A21A16" w:rsidRDefault="00A21A16">
      <w:pPr>
        <w:spacing w:after="60" w:line="288" w:lineRule="auto"/>
        <w:rPr>
          <w:rFonts w:hint="eastAsia"/>
        </w:rPr>
      </w:pPr>
    </w:p>
    <w:p w14:paraId="0CB2F8A3" w14:textId="77777777" w:rsidR="00A21A16" w:rsidRDefault="00435DF6">
      <w:pPr>
        <w:rPr>
          <w:rFonts w:hint="eastAsia"/>
        </w:rPr>
      </w:pPr>
      <w:r>
        <w:br w:type="page"/>
      </w:r>
    </w:p>
    <w:p w14:paraId="48F940B5" w14:textId="77777777" w:rsidR="00A21A16" w:rsidRDefault="00435DF6">
      <w:pPr>
        <w:spacing w:before="80" w:after="40"/>
        <w:rPr>
          <w:rFonts w:hint="eastAsia"/>
        </w:rPr>
      </w:pPr>
      <w:r>
        <w:rPr>
          <w:rFonts w:ascii="微软雅黑" w:eastAsia="微软雅黑" w:hAnsi="微软雅黑"/>
          <w:b/>
          <w:color w:val="7A3E16"/>
          <w:sz w:val="30"/>
        </w:rPr>
        <w:lastRenderedPageBreak/>
        <w:t>16  ENFP｜开盲盒人  BOX</w:t>
      </w:r>
    </w:p>
    <w:p w14:paraId="1D344223" w14:textId="77777777" w:rsidR="00A21A16" w:rsidRDefault="00435DF6">
      <w:pPr>
        <w:spacing w:after="120"/>
        <w:rPr>
          <w:rFonts w:hint="eastAsia"/>
        </w:rPr>
      </w:pPr>
      <w:r>
        <w:rPr>
          <w:rFonts w:ascii="微软雅黑" w:eastAsia="微软雅黑" w:hAnsi="微软雅黑"/>
          <w:b/>
          <w:color w:val="333333"/>
          <w:sz w:val="23"/>
        </w:rPr>
        <w:t>你希望吃饭这件事永远有一点未知剧情。</w:t>
      </w:r>
    </w:p>
    <w:p w14:paraId="78D9FF25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恭喜您，测出了美食界最停不下来的探险家。</w:t>
      </w:r>
    </w:p>
    <w:p w14:paraId="5E1E24C0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如果让你每天重复同样的路线、吃同样的快餐，你大概会觉得自己的生活正在变成一潭死水。</w:t>
      </w:r>
    </w:p>
    <w:p w14:paraId="4574D2C2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不管是隐藏菜单、奇葩联名、还是街角那家连招牌都没有的陌生小店，都能瞬间拉满你的好奇心。</w:t>
      </w:r>
    </w:p>
    <w:p w14:paraId="2DC643BB" w14:textId="77777777" w:rsidR="00435DF6" w:rsidRDefault="00435DF6" w:rsidP="00435DF6">
      <w:pPr>
        <w:rPr>
          <w:rStyle w:val="text-only"/>
          <w:rFonts w:hint="eastAsia"/>
        </w:rPr>
      </w:pPr>
      <w:r>
        <w:rPr>
          <w:rStyle w:val="text-only"/>
        </w:rPr>
        <w:t>你根本不在乎什么避坑指南，在你眼里踩雷不过是给明天多攒了一个好玩的段子，没有新鲜感才是真的完蛋。</w:t>
      </w:r>
    </w:p>
    <w:p w14:paraId="2A211BF3" w14:textId="77777777" w:rsidR="00435DF6" w:rsidRDefault="00435DF6" w:rsidP="00435DF6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21A16" w14:paraId="6C17D4E0" w14:textId="77777777">
        <w:trPr>
          <w:jc w:val="center"/>
        </w:trPr>
        <w:tc>
          <w:tcPr>
            <w:tcW w:w="5040" w:type="dxa"/>
            <w:shd w:val="clear" w:color="auto" w:fill="F7EFE8"/>
          </w:tcPr>
          <w:p w14:paraId="533A09E6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典型症状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color w:val="333333"/>
                <w:sz w:val="18"/>
              </w:rPr>
              <w:t>看到“新品”两个字，注意力自动锁定。</w:t>
            </w:r>
            <w:r>
              <w:rPr>
                <w:rFonts w:ascii="微软雅黑" w:eastAsia="微软雅黑" w:hAnsi="微软雅黑"/>
                <w:color w:val="333333"/>
                <w:sz w:val="18"/>
              </w:rPr>
              <w:br/>
              <w:t>菜单越有未知感，你越兴奋。</w:t>
            </w:r>
          </w:p>
        </w:tc>
        <w:tc>
          <w:tcPr>
            <w:tcW w:w="5040" w:type="dxa"/>
            <w:shd w:val="clear" w:color="auto" w:fill="FFF8F2"/>
          </w:tcPr>
          <w:p w14:paraId="749AA779" w14:textId="77777777" w:rsidR="00A21A16" w:rsidRDefault="00435DF6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t>饭桌名言</w:t>
            </w:r>
            <w:r>
              <w:rPr>
                <w:rFonts w:ascii="微软雅黑" w:eastAsia="微软雅黑" w:hAnsi="微软雅黑"/>
                <w:b/>
                <w:color w:val="7A3E16"/>
                <w:sz w:val="19"/>
              </w:rPr>
              <w:br/>
            </w:r>
            <w:r>
              <w:rPr>
                <w:rFonts w:ascii="微软雅黑" w:eastAsia="微软雅黑" w:hAnsi="微软雅黑"/>
                <w:b/>
                <w:color w:val="333333"/>
                <w:sz w:val="19"/>
              </w:rPr>
              <w:t>“今天来点没吃过的吧！”</w:t>
            </w:r>
          </w:p>
        </w:tc>
      </w:tr>
    </w:tbl>
    <w:p w14:paraId="694E8265" w14:textId="77777777" w:rsidR="00A21A16" w:rsidRDefault="00A21A16">
      <w:pPr>
        <w:spacing w:after="80" w:line="288" w:lineRule="auto"/>
        <w:rPr>
          <w:rFonts w:hint="eastAsia"/>
        </w:rPr>
      </w:pPr>
    </w:p>
    <w:sectPr w:rsidR="00A21A1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4EF2C" w14:textId="77777777" w:rsidR="00224886" w:rsidRDefault="00224886" w:rsidP="00DA1898">
      <w:pPr>
        <w:rPr>
          <w:rFonts w:hint="eastAsia"/>
        </w:rPr>
      </w:pPr>
      <w:r>
        <w:separator/>
      </w:r>
    </w:p>
  </w:endnote>
  <w:endnote w:type="continuationSeparator" w:id="0">
    <w:p w14:paraId="42BF0790" w14:textId="77777777" w:rsidR="00224886" w:rsidRDefault="00224886" w:rsidP="00DA18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03F2" w14:textId="77777777" w:rsidR="00DA1898" w:rsidRDefault="00DA1898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4C0FD" w14:textId="77777777" w:rsidR="00DA1898" w:rsidRDefault="00DA1898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64B97" w14:textId="77777777" w:rsidR="00DA1898" w:rsidRDefault="00DA1898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C4030" w14:textId="77777777" w:rsidR="00224886" w:rsidRDefault="00224886" w:rsidP="00DA1898">
      <w:pPr>
        <w:rPr>
          <w:rFonts w:hint="eastAsia"/>
        </w:rPr>
      </w:pPr>
      <w:r>
        <w:separator/>
      </w:r>
    </w:p>
  </w:footnote>
  <w:footnote w:type="continuationSeparator" w:id="0">
    <w:p w14:paraId="54C4710B" w14:textId="77777777" w:rsidR="00224886" w:rsidRDefault="00224886" w:rsidP="00DA189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A1304" w14:textId="77777777" w:rsidR="00DA1898" w:rsidRDefault="00DA1898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A5E7C" w14:textId="55FCA67E" w:rsidR="00DA1898" w:rsidRPr="00E140AF" w:rsidRDefault="00E140AF" w:rsidP="00E140AF">
    <w:pPr>
      <w:pStyle w:val="a5"/>
      <w:jc w:val="right"/>
      <w:rPr>
        <w:rFonts w:hint="eastAsia"/>
        <w:sz w:val="21"/>
      </w:rPr>
    </w:pPr>
    <w:r>
      <w:rPr>
        <w:rFonts w:hint="eastAsia"/>
        <w:sz w:val="21"/>
      </w:rPr>
      <w:t>文档密级：Internal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1011B" w14:textId="77777777" w:rsidR="00DA1898" w:rsidRDefault="00DA1898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248674">
    <w:abstractNumId w:val="8"/>
  </w:num>
  <w:num w:numId="2" w16cid:durableId="1904027017">
    <w:abstractNumId w:val="6"/>
  </w:num>
  <w:num w:numId="3" w16cid:durableId="2052411162">
    <w:abstractNumId w:val="5"/>
  </w:num>
  <w:num w:numId="4" w16cid:durableId="1731538664">
    <w:abstractNumId w:val="4"/>
  </w:num>
  <w:num w:numId="5" w16cid:durableId="1219828428">
    <w:abstractNumId w:val="7"/>
  </w:num>
  <w:num w:numId="6" w16cid:durableId="783694869">
    <w:abstractNumId w:val="3"/>
  </w:num>
  <w:num w:numId="7" w16cid:durableId="1010525903">
    <w:abstractNumId w:val="2"/>
  </w:num>
  <w:num w:numId="8" w16cid:durableId="1293249967">
    <w:abstractNumId w:val="1"/>
  </w:num>
  <w:num w:numId="9" w16cid:durableId="1604067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4886"/>
    <w:rsid w:val="0029639D"/>
    <w:rsid w:val="00326F90"/>
    <w:rsid w:val="00435DF6"/>
    <w:rsid w:val="005F7A8D"/>
    <w:rsid w:val="0079316B"/>
    <w:rsid w:val="00A13FEA"/>
    <w:rsid w:val="00A21A16"/>
    <w:rsid w:val="00AA1D8D"/>
    <w:rsid w:val="00B47730"/>
    <w:rsid w:val="00BA64F1"/>
    <w:rsid w:val="00CB0664"/>
    <w:rsid w:val="00DA1898"/>
    <w:rsid w:val="00E140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2A99C"/>
  <w14:defaultImageDpi w14:val="300"/>
  <w15:docId w15:val="{DA00CE34-BA17-E14B-9819-75CE1A9F9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35DF6"/>
    <w:pPr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79316B"/>
    <w:pPr>
      <w:spacing w:before="100" w:beforeAutospacing="1" w:after="100" w:afterAutospacing="1"/>
    </w:pPr>
  </w:style>
  <w:style w:type="character" w:customStyle="1" w:styleId="text-only">
    <w:name w:val="text-only"/>
    <w:basedOn w:val="a2"/>
    <w:rsid w:val="00435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9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2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8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5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4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11D991-FAC4-B14A-BB74-39F4D5459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徐帅</cp:lastModifiedBy>
  <cp:revision>6</cp:revision>
  <dcterms:created xsi:type="dcterms:W3CDTF">2026-05-29T03:55:00Z</dcterms:created>
  <dcterms:modified xsi:type="dcterms:W3CDTF">2026-06-01T00:32:00Z</dcterms:modified>
  <cp:category/>
</cp:coreProperties>
</file>