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智味食空 · 美食 MBTI 测试题</w:t>
      </w:r>
    </w:p>
    <w:p>
      <w:pPr>
        <w:jc w:val="center"/>
      </w:pPr>
      <w:r>
        <w:rPr>
          <w:rFonts w:ascii="Arial" w:hAnsi="Arial" w:eastAsia="Microsoft YaHei"/>
          <w:color w:val="5A5A5A"/>
          <w:sz w:val="22"/>
        </w:rPr>
        <w:t>ABC 三选一版｜测测你是哪种吃饭人格</w:t>
      </w:r>
    </w:p>
    <w:p>
      <w:r>
        <w:t>使用方式：每题选择最像你的一个选项。A/C 分别对应该维度两端，B 为中间态。最后统计四组维度，组成你的美食 MBTI。</w:t>
      </w:r>
    </w:p>
    <w:p>
      <w:pPr>
        <w:pStyle w:val="Heading1"/>
      </w:pPr>
      <w:r>
        <w:rPr>
          <w:b/>
          <w:color w:val="7D542E"/>
          <w:sz w:val="30"/>
        </w:rPr>
        <w:t>维度一：饭搭子雷达 E / I</w:t>
      </w:r>
    </w:p>
    <w:p>
      <w:r>
        <w:rPr>
          <w:i/>
          <w:color w:val="5A5A5A"/>
        </w:rPr>
        <w:t>你是“有人一起更香”，还是“别说话我在回血”？</w:t>
      </w:r>
    </w:p>
    <w:p>
      <w:pPr>
        <w:spacing w:before="120"/>
      </w:pPr>
      <w:r>
        <w:rPr>
          <w:b/>
          <w:sz w:val="22"/>
        </w:rPr>
        <w:t>1. 朋友问你“要不要一起吃饭”，你第一反应是？</w:t>
      </w:r>
    </w:p>
    <w:p>
      <w:pPr>
        <w:spacing w:after="0"/>
        <w:ind w:left="283"/>
      </w:pPr>
      <w:r>
        <w:t>A. 走啊，人多才好点菜。</w:t>
      </w:r>
    </w:p>
    <w:p>
      <w:pPr>
        <w:spacing w:after="0"/>
        <w:ind w:left="283"/>
      </w:pPr>
      <w:r>
        <w:t>B. 看今天状态，饿的时候谁都行。</w:t>
      </w:r>
    </w:p>
    <w:p>
      <w:pPr>
        <w:spacing w:after="0"/>
        <w:ind w:left="283"/>
      </w:pPr>
      <w:r>
        <w:t>C. 我想自己安静吃完，别 cue 我。</w:t>
      </w:r>
    </w:p>
    <w:p>
      <w:pPr>
        <w:ind w:left="283"/>
      </w:pPr>
      <w:r>
        <w:rPr>
          <w:color w:val="787878"/>
          <w:sz w:val="17"/>
        </w:rPr>
        <w:t>A=E｜B=中间｜C=I</w:t>
      </w:r>
    </w:p>
    <w:p>
      <w:pPr>
        <w:spacing w:before="120"/>
      </w:pPr>
      <w:r>
        <w:rPr>
          <w:b/>
          <w:sz w:val="22"/>
        </w:rPr>
        <w:t>2. 吃到一道不错的菜，你通常会？</w:t>
      </w:r>
    </w:p>
    <w:p>
      <w:pPr>
        <w:spacing w:after="0"/>
        <w:ind w:left="283"/>
      </w:pPr>
      <w:r>
        <w:t>A. 立刻安利：“这个可以，你们尝尝。”</w:t>
      </w:r>
    </w:p>
    <w:p>
      <w:pPr>
        <w:spacing w:after="0"/>
        <w:ind w:left="283"/>
      </w:pPr>
      <w:r>
        <w:t>B. 先自己认真吃完，真的不错再推荐。</w:t>
      </w:r>
    </w:p>
    <w:p>
      <w:pPr>
        <w:spacing w:after="0"/>
        <w:ind w:left="283"/>
      </w:pPr>
      <w:r>
        <w:t>C. 默默记住，下次想吃的时候自己再点。</w:t>
      </w:r>
    </w:p>
    <w:p>
      <w:pPr>
        <w:ind w:left="283"/>
      </w:pPr>
      <w:r>
        <w:rPr>
          <w:color w:val="787878"/>
          <w:sz w:val="17"/>
        </w:rPr>
        <w:t>A=E｜B=中间｜C=I</w:t>
      </w:r>
    </w:p>
    <w:p>
      <w:pPr>
        <w:spacing w:before="120"/>
      </w:pPr>
      <w:r>
        <w:rPr>
          <w:b/>
          <w:sz w:val="22"/>
        </w:rPr>
        <w:t>3. 聚餐时大家都说“随便”，你会？</w:t>
      </w:r>
    </w:p>
    <w:p>
      <w:pPr>
        <w:spacing w:after="0"/>
        <w:ind w:left="283"/>
      </w:pPr>
      <w:r>
        <w:t>A. 主动推进：“那就这家吧。”</w:t>
      </w:r>
    </w:p>
    <w:p>
      <w:pPr>
        <w:spacing w:after="0"/>
        <w:ind w:left="283"/>
      </w:pPr>
      <w:r>
        <w:t>B. 看谁先开口，我可以配合。</w:t>
      </w:r>
    </w:p>
    <w:p>
      <w:pPr>
        <w:spacing w:after="0"/>
        <w:ind w:left="283"/>
      </w:pPr>
      <w:r>
        <w:t>C. 内心希望别人赶紧决定，我不想管。</w:t>
      </w:r>
    </w:p>
    <w:p>
      <w:pPr>
        <w:ind w:left="283"/>
      </w:pPr>
      <w:r>
        <w:rPr>
          <w:color w:val="787878"/>
          <w:sz w:val="17"/>
        </w:rPr>
        <w:t>A=E｜B=中间｜C=I</w:t>
      </w:r>
    </w:p>
    <w:p>
      <w:pPr>
        <w:spacing w:before="120"/>
      </w:pPr>
      <w:r>
        <w:rPr>
          <w:b/>
          <w:sz w:val="22"/>
        </w:rPr>
        <w:t>4. 一个人吃饭对你来说是？</w:t>
      </w:r>
    </w:p>
    <w:p>
      <w:pPr>
        <w:spacing w:after="0"/>
        <w:ind w:left="283"/>
      </w:pPr>
      <w:r>
        <w:t>A. 可以，但总觉得少了点饭味。</w:t>
      </w:r>
    </w:p>
    <w:p>
      <w:pPr>
        <w:spacing w:after="0"/>
        <w:ind w:left="283"/>
      </w:pPr>
      <w:r>
        <w:t>B. 偶尔挺好，偶尔也想有人一起。</w:t>
      </w:r>
    </w:p>
    <w:p>
      <w:pPr>
        <w:spacing w:after="0"/>
        <w:ind w:left="283"/>
      </w:pPr>
      <w:r>
        <w:t>C. 太舒服了，饭点免打扰模式。</w:t>
      </w:r>
    </w:p>
    <w:p>
      <w:pPr>
        <w:ind w:left="283"/>
      </w:pPr>
      <w:r>
        <w:rPr>
          <w:color w:val="787878"/>
          <w:sz w:val="17"/>
        </w:rPr>
        <w:t>A=E｜B=中间｜C=I</w:t>
      </w:r>
    </w:p>
    <w:p>
      <w:pPr>
        <w:spacing w:before="120"/>
      </w:pPr>
      <w:r>
        <w:rPr>
          <w:b/>
          <w:sz w:val="22"/>
        </w:rPr>
        <w:t>5. 一顿饭最容易被你记住的部分是？</w:t>
      </w:r>
    </w:p>
    <w:p>
      <w:pPr>
        <w:spacing w:after="0"/>
        <w:ind w:left="283"/>
      </w:pPr>
      <w:r>
        <w:t>A. 和谁一起吃、聊了什么。</w:t>
      </w:r>
    </w:p>
    <w:p>
      <w:pPr>
        <w:spacing w:after="0"/>
        <w:ind w:left="283"/>
      </w:pPr>
      <w:r>
        <w:t>B. 菜和人都重要，看哪边更出彩。</w:t>
      </w:r>
    </w:p>
    <w:p>
      <w:pPr>
        <w:spacing w:after="0"/>
        <w:ind w:left="283"/>
      </w:pPr>
      <w:r>
        <w:t>C. 那道菜本身好不好吃。</w:t>
      </w:r>
    </w:p>
    <w:p>
      <w:pPr>
        <w:ind w:left="283"/>
      </w:pPr>
      <w:r>
        <w:rPr>
          <w:color w:val="787878"/>
          <w:sz w:val="17"/>
        </w:rPr>
        <w:t>A=E｜B=中间｜C=I</w:t>
      </w:r>
    </w:p>
    <w:p>
      <w:pPr>
        <w:spacing w:before="120"/>
      </w:pPr>
      <w:r>
        <w:rPr>
          <w:b/>
          <w:sz w:val="22"/>
        </w:rPr>
        <w:t>6. 饭桌上有人问“这个好吃吗”，你会？</w:t>
      </w:r>
    </w:p>
    <w:p>
      <w:pPr>
        <w:spacing w:after="0"/>
        <w:ind w:left="283"/>
      </w:pPr>
      <w:r>
        <w:t>A. 认真评价，还会顺便推荐别的。</w:t>
      </w:r>
    </w:p>
    <w:p>
      <w:pPr>
        <w:spacing w:after="0"/>
        <w:ind w:left="283"/>
      </w:pPr>
      <w:r>
        <w:t>B. 简单说两句，好吃就说好吃。</w:t>
      </w:r>
    </w:p>
    <w:p>
      <w:pPr>
        <w:spacing w:after="0"/>
        <w:ind w:left="283"/>
      </w:pPr>
      <w:r>
        <w:t>C. 点点头，继续吃自己的。</w:t>
      </w:r>
    </w:p>
    <w:p>
      <w:pPr>
        <w:ind w:left="283"/>
      </w:pPr>
      <w:r>
        <w:rPr>
          <w:color w:val="787878"/>
          <w:sz w:val="17"/>
        </w:rPr>
        <w:t>A=E｜B=中间｜C=I</w:t>
      </w:r>
    </w:p>
    <w:p>
      <w:pPr>
        <w:pStyle w:val="Heading1"/>
      </w:pPr>
      <w:r>
        <w:rPr>
          <w:b/>
          <w:color w:val="7D542E"/>
          <w:sz w:val="30"/>
        </w:rPr>
        <w:t>维度二：点菜人格 S / N</w:t>
      </w:r>
    </w:p>
    <w:p>
      <w:r>
        <w:rPr>
          <w:i/>
          <w:color w:val="5A5A5A"/>
        </w:rPr>
        <w:t>你是“老样子续命”，还是“新品不点会难受”？</w:t>
      </w:r>
    </w:p>
    <w:p>
      <w:pPr>
        <w:spacing w:before="120"/>
      </w:pPr>
      <w:r>
        <w:rPr>
          <w:b/>
          <w:sz w:val="22"/>
        </w:rPr>
        <w:t>7. 菜单上出现新品，你会？</w:t>
      </w:r>
    </w:p>
    <w:p>
      <w:pPr>
        <w:spacing w:after="0"/>
        <w:ind w:left="283"/>
      </w:pPr>
      <w:r>
        <w:t>A. 先等等，经典款还没背叛过我。</w:t>
      </w:r>
    </w:p>
    <w:p>
      <w:pPr>
        <w:spacing w:after="0"/>
        <w:ind w:left="283"/>
      </w:pPr>
      <w:r>
        <w:t>B. 观察一下，看看别人怎么说。</w:t>
      </w:r>
    </w:p>
    <w:p>
      <w:pPr>
        <w:spacing w:after="0"/>
        <w:ind w:left="283"/>
      </w:pPr>
      <w:r>
        <w:t>C. 点！不好吃也算人生素材。</w:t>
      </w:r>
    </w:p>
    <w:p>
      <w:pPr>
        <w:ind w:left="283"/>
      </w:pPr>
      <w:r>
        <w:rPr>
          <w:color w:val="787878"/>
          <w:sz w:val="17"/>
        </w:rPr>
        <w:t>A=S｜B=中间｜C=N</w:t>
      </w:r>
    </w:p>
    <w:p>
      <w:pPr>
        <w:spacing w:before="120"/>
      </w:pPr>
      <w:r>
        <w:rPr>
          <w:b/>
          <w:sz w:val="22"/>
        </w:rPr>
        <w:t>8. 点外卖或点餐时，你更常打开的是？</w:t>
      </w:r>
    </w:p>
    <w:p>
      <w:pPr>
        <w:spacing w:after="0"/>
        <w:ind w:left="283"/>
      </w:pPr>
      <w:r>
        <w:t>A. 收藏夹，老朋友们都在里面。</w:t>
      </w:r>
    </w:p>
    <w:p>
      <w:pPr>
        <w:spacing w:after="0"/>
        <w:ind w:left="283"/>
      </w:pPr>
      <w:r>
        <w:t>B. 先看收藏，再看看今天有没有新东西。</w:t>
      </w:r>
    </w:p>
    <w:p>
      <w:pPr>
        <w:spacing w:after="0"/>
        <w:ind w:left="283"/>
      </w:pPr>
      <w:r>
        <w:t>C. 新店榜 / 新品区，今天想换个世界。</w:t>
      </w:r>
    </w:p>
    <w:p>
      <w:pPr>
        <w:ind w:left="283"/>
      </w:pPr>
      <w:r>
        <w:rPr>
          <w:color w:val="787878"/>
          <w:sz w:val="17"/>
        </w:rPr>
        <w:t>A=S｜B=中间｜C=N</w:t>
      </w:r>
    </w:p>
    <w:p>
      <w:pPr>
        <w:spacing w:before="120"/>
      </w:pPr>
      <w:r>
        <w:rPr>
          <w:b/>
          <w:sz w:val="22"/>
        </w:rPr>
        <w:t>9. 朋友推荐一家没吃过的店，你会？</w:t>
      </w:r>
    </w:p>
    <w:p>
      <w:pPr>
        <w:spacing w:after="0"/>
        <w:ind w:left="283"/>
      </w:pPr>
      <w:r>
        <w:t>A. 先问：“稳吗？踩雷率高不高？”</w:t>
      </w:r>
    </w:p>
    <w:p>
      <w:pPr>
        <w:spacing w:after="0"/>
        <w:ind w:left="283"/>
      </w:pPr>
      <w:r>
        <w:t>B. 看评价和距离，合适就去。</w:t>
      </w:r>
    </w:p>
    <w:p>
      <w:pPr>
        <w:spacing w:after="0"/>
        <w:ind w:left="283"/>
      </w:pPr>
      <w:r>
        <w:t>C. 走啊，不试怎么知道。</w:t>
      </w:r>
    </w:p>
    <w:p>
      <w:pPr>
        <w:ind w:left="283"/>
      </w:pPr>
      <w:r>
        <w:rPr>
          <w:color w:val="787878"/>
          <w:sz w:val="17"/>
        </w:rPr>
        <w:t>A=S｜B=中间｜C=N</w:t>
      </w:r>
    </w:p>
    <w:p>
      <w:pPr>
        <w:spacing w:before="120"/>
      </w:pPr>
      <w:r>
        <w:rPr>
          <w:b/>
          <w:sz w:val="22"/>
        </w:rPr>
        <w:t>10. 如果连续几天吃差不多的东西，你会？</w:t>
      </w:r>
    </w:p>
    <w:p>
      <w:pPr>
        <w:spacing w:after="0"/>
        <w:ind w:left="283"/>
      </w:pPr>
      <w:r>
        <w:t>A. 挺好，省心、稳定、安全。</w:t>
      </w:r>
    </w:p>
    <w:p>
      <w:pPr>
        <w:spacing w:after="0"/>
        <w:ind w:left="283"/>
      </w:pPr>
      <w:r>
        <w:t>B. 可以接受，但最好偶尔换换。</w:t>
      </w:r>
    </w:p>
    <w:p>
      <w:pPr>
        <w:spacing w:after="0"/>
        <w:ind w:left="283"/>
      </w:pPr>
      <w:r>
        <w:t>C. 不行，生活像被按了循环播放。</w:t>
      </w:r>
    </w:p>
    <w:p>
      <w:pPr>
        <w:ind w:left="283"/>
      </w:pPr>
      <w:r>
        <w:rPr>
          <w:color w:val="787878"/>
          <w:sz w:val="17"/>
        </w:rPr>
        <w:t>A=S｜B=中间｜C=N</w:t>
      </w:r>
    </w:p>
    <w:p>
      <w:pPr>
        <w:spacing w:before="120"/>
      </w:pPr>
      <w:r>
        <w:rPr>
          <w:b/>
          <w:sz w:val="22"/>
        </w:rPr>
        <w:t>11. 你点菜时更像？</w:t>
      </w:r>
    </w:p>
    <w:p>
      <w:pPr>
        <w:spacing w:after="0"/>
        <w:ind w:left="283"/>
      </w:pPr>
      <w:r>
        <w:t>A. 先找熟悉的菜，保底最重要。</w:t>
      </w:r>
    </w:p>
    <w:p>
      <w:pPr>
        <w:spacing w:after="0"/>
        <w:ind w:left="283"/>
      </w:pPr>
      <w:r>
        <w:t>B. 熟悉和新鲜各点一点。</w:t>
      </w:r>
    </w:p>
    <w:p>
      <w:pPr>
        <w:spacing w:after="0"/>
        <w:ind w:left="283"/>
      </w:pPr>
      <w:r>
        <w:t>C. 专挑没吃过的，看看它什么来头。</w:t>
      </w:r>
    </w:p>
    <w:p>
      <w:pPr>
        <w:ind w:left="283"/>
      </w:pPr>
      <w:r>
        <w:rPr>
          <w:color w:val="787878"/>
          <w:sz w:val="17"/>
        </w:rPr>
        <w:t>A=S｜B=中间｜C=N</w:t>
      </w:r>
    </w:p>
    <w:p>
      <w:pPr>
        <w:spacing w:before="120"/>
      </w:pPr>
      <w:r>
        <w:rPr>
          <w:b/>
          <w:sz w:val="22"/>
        </w:rPr>
        <w:t>12. 听说有个“隐藏吃法”，你会？</w:t>
      </w:r>
    </w:p>
    <w:p>
      <w:pPr>
        <w:spacing w:after="0"/>
        <w:ind w:left="283"/>
      </w:pPr>
      <w:r>
        <w:t>A. 先不了，正常吃法就挺稳。</w:t>
      </w:r>
    </w:p>
    <w:p>
      <w:pPr>
        <w:spacing w:after="0"/>
        <w:ind w:left="283"/>
      </w:pPr>
      <w:r>
        <w:t>B. 如果有人试过说不错，我可以跟着试。</w:t>
      </w:r>
    </w:p>
    <w:p>
      <w:pPr>
        <w:spacing w:after="0"/>
        <w:ind w:left="283"/>
      </w:pPr>
      <w:r>
        <w:t>C. 立刻想试，感觉解锁了吃饭隐藏关卡。</w:t>
      </w:r>
    </w:p>
    <w:p>
      <w:pPr>
        <w:ind w:left="283"/>
      </w:pPr>
      <w:r>
        <w:rPr>
          <w:color w:val="787878"/>
          <w:sz w:val="17"/>
        </w:rPr>
        <w:t>A=S｜B=中间｜C=N</w:t>
      </w:r>
    </w:p>
    <w:p>
      <w:pPr>
        <w:pStyle w:val="Heading1"/>
      </w:pPr>
      <w:r>
        <w:rPr>
          <w:b/>
          <w:color w:val="7D542E"/>
          <w:sz w:val="30"/>
        </w:rPr>
        <w:t>维度三：味觉信仰 T / F</w:t>
      </w:r>
    </w:p>
    <w:p>
      <w:r>
        <w:rPr>
          <w:i/>
          <w:color w:val="5A5A5A"/>
        </w:rPr>
        <w:t>你信“稳定复现”，还是信“当下感觉”？</w:t>
      </w:r>
    </w:p>
    <w:p>
      <w:pPr>
        <w:spacing w:before="120"/>
      </w:pPr>
      <w:r>
        <w:rPr>
          <w:b/>
          <w:sz w:val="22"/>
        </w:rPr>
        <w:t>13. 一家店让你放心的原因是？</w:t>
      </w:r>
    </w:p>
    <w:p>
      <w:pPr>
        <w:spacing w:after="0"/>
        <w:ind w:left="283"/>
      </w:pPr>
      <w:r>
        <w:t>A. 它很少让我失望，每次都差不多稳。</w:t>
      </w:r>
    </w:p>
    <w:p>
      <w:pPr>
        <w:spacing w:after="0"/>
        <w:ind w:left="283"/>
      </w:pPr>
      <w:r>
        <w:t>B. 稳定重要，但偶尔有惊喜也不错。</w:t>
      </w:r>
    </w:p>
    <w:p>
      <w:pPr>
        <w:spacing w:after="0"/>
        <w:ind w:left="283"/>
      </w:pPr>
      <w:r>
        <w:t>C. 它有自己的状态和烟火气，不是机械复制。</w:t>
      </w:r>
    </w:p>
    <w:p>
      <w:pPr>
        <w:ind w:left="283"/>
      </w:pPr>
      <w:r>
        <w:rPr>
          <w:color w:val="787878"/>
          <w:sz w:val="17"/>
        </w:rPr>
        <w:t>A=T｜B=中间｜C=F</w:t>
      </w:r>
    </w:p>
    <w:p>
      <w:pPr>
        <w:spacing w:before="120"/>
      </w:pPr>
      <w:r>
        <w:rPr>
          <w:b/>
          <w:sz w:val="22"/>
        </w:rPr>
        <w:t>14. 同一道菜这次和上次差别很大，你会？</w:t>
      </w:r>
    </w:p>
    <w:p>
      <w:pPr>
        <w:spacing w:after="0"/>
        <w:ind w:left="283"/>
      </w:pPr>
      <w:r>
        <w:t>A. 有点介意，稳定性不够。</w:t>
      </w:r>
    </w:p>
    <w:p>
      <w:pPr>
        <w:spacing w:after="0"/>
        <w:ind w:left="283"/>
      </w:pPr>
      <w:r>
        <w:t>B. 看差别是变好还是变差。</w:t>
      </w:r>
    </w:p>
    <w:p>
      <w:pPr>
        <w:spacing w:after="0"/>
        <w:ind w:left="283"/>
      </w:pPr>
      <w:r>
        <w:t>C. 能理解，手作和现场状态本来会变化。</w:t>
      </w:r>
    </w:p>
    <w:p>
      <w:pPr>
        <w:ind w:left="283"/>
      </w:pPr>
      <w:r>
        <w:rPr>
          <w:color w:val="787878"/>
          <w:sz w:val="17"/>
        </w:rPr>
        <w:t>A=T｜B=中间｜C=F</w:t>
      </w:r>
    </w:p>
    <w:p>
      <w:pPr>
        <w:spacing w:before="120"/>
      </w:pPr>
      <w:r>
        <w:rPr>
          <w:b/>
          <w:sz w:val="22"/>
        </w:rPr>
        <w:t>15. 吃到一道好菜，你更容易想？</w:t>
      </w:r>
    </w:p>
    <w:p>
      <w:pPr>
        <w:spacing w:after="0"/>
        <w:ind w:left="283"/>
      </w:pPr>
      <w:r>
        <w:t>A. 它的火候、配比、时间点一定有讲究。</w:t>
      </w:r>
    </w:p>
    <w:p>
      <w:pPr>
        <w:spacing w:after="0"/>
        <w:ind w:left="283"/>
      </w:pPr>
      <w:r>
        <w:t>B. 先享受，之后再想为什么好吃。</w:t>
      </w:r>
    </w:p>
    <w:p>
      <w:pPr>
        <w:spacing w:after="0"/>
        <w:ind w:left="283"/>
      </w:pPr>
      <w:r>
        <w:t>C. 说不清哪里好，就是吃到那一刻觉得对了。</w:t>
      </w:r>
    </w:p>
    <w:p>
      <w:pPr>
        <w:ind w:left="283"/>
      </w:pPr>
      <w:r>
        <w:rPr>
          <w:color w:val="787878"/>
          <w:sz w:val="17"/>
        </w:rPr>
        <w:t>A=T｜B=中间｜C=F</w:t>
      </w:r>
    </w:p>
    <w:p>
      <w:pPr>
        <w:spacing w:before="120"/>
      </w:pPr>
      <w:r>
        <w:rPr>
          <w:b/>
          <w:sz w:val="22"/>
        </w:rPr>
        <w:t>16. 你更容易被哪种表达打动？</w:t>
      </w:r>
    </w:p>
    <w:p>
      <w:pPr>
        <w:spacing w:after="0"/>
        <w:ind w:left="283"/>
      </w:pPr>
      <w:r>
        <w:t>A. “这道菜经过多次调试，出品很稳定。”</w:t>
      </w:r>
    </w:p>
    <w:p>
      <w:pPr>
        <w:spacing w:after="0"/>
        <w:ind w:left="283"/>
      </w:pPr>
      <w:r>
        <w:t>B. “既有标准，也保留了现场的味道。”</w:t>
      </w:r>
    </w:p>
    <w:p>
      <w:pPr>
        <w:spacing w:after="0"/>
        <w:ind w:left="283"/>
      </w:pPr>
      <w:r>
        <w:t>C. “这是师傅凭经验和火候做出来的。”</w:t>
      </w:r>
    </w:p>
    <w:p>
      <w:pPr>
        <w:ind w:left="283"/>
      </w:pPr>
      <w:r>
        <w:rPr>
          <w:color w:val="787878"/>
          <w:sz w:val="17"/>
        </w:rPr>
        <w:t>A=T｜B=中间｜C=F</w:t>
      </w:r>
    </w:p>
    <w:p>
      <w:pPr>
        <w:spacing w:before="120"/>
      </w:pPr>
      <w:r>
        <w:rPr>
          <w:b/>
          <w:sz w:val="22"/>
        </w:rPr>
        <w:t>17. 你对一道菜的最高评价更接近？</w:t>
      </w:r>
    </w:p>
    <w:p>
      <w:pPr>
        <w:spacing w:after="0"/>
        <w:ind w:left="283"/>
      </w:pPr>
      <w:r>
        <w:t>A. “它每次都很稳。”</w:t>
      </w:r>
    </w:p>
    <w:p>
      <w:pPr>
        <w:spacing w:after="0"/>
        <w:ind w:left="283"/>
      </w:pPr>
      <w:r>
        <w:t>B. “它稳定，但也有记忆点。”</w:t>
      </w:r>
    </w:p>
    <w:p>
      <w:pPr>
        <w:spacing w:after="0"/>
        <w:ind w:left="283"/>
      </w:pPr>
      <w:r>
        <w:t>C. “它有灵魂，有锅气。”</w:t>
      </w:r>
    </w:p>
    <w:p>
      <w:pPr>
        <w:ind w:left="283"/>
      </w:pPr>
      <w:r>
        <w:rPr>
          <w:color w:val="787878"/>
          <w:sz w:val="17"/>
        </w:rPr>
        <w:t>A=T｜B=中间｜C=F</w:t>
      </w:r>
    </w:p>
    <w:p>
      <w:pPr>
        <w:spacing w:before="120"/>
      </w:pPr>
      <w:r>
        <w:rPr>
          <w:b/>
          <w:sz w:val="22"/>
        </w:rPr>
        <w:t>18. 你更不能接受哪种情况？</w:t>
      </w:r>
    </w:p>
    <w:p>
      <w:pPr>
        <w:spacing w:after="0"/>
        <w:ind w:left="283"/>
      </w:pPr>
      <w:r>
        <w:t>A. 今天好吃，明天完全不是那个味。</w:t>
      </w:r>
    </w:p>
    <w:p>
      <w:pPr>
        <w:spacing w:after="0"/>
        <w:ind w:left="283"/>
      </w:pPr>
      <w:r>
        <w:t>B. 看情况，偶尔波动可以接受。</w:t>
      </w:r>
    </w:p>
    <w:p>
      <w:pPr>
        <w:spacing w:after="0"/>
        <w:ind w:left="283"/>
      </w:pPr>
      <w:r>
        <w:t>C. 很标准，但吃起来没有温度。</w:t>
      </w:r>
    </w:p>
    <w:p>
      <w:pPr>
        <w:ind w:left="283"/>
      </w:pPr>
      <w:r>
        <w:rPr>
          <w:color w:val="787878"/>
          <w:sz w:val="17"/>
        </w:rPr>
        <w:t>A=T｜B=中间｜C=F</w:t>
      </w:r>
    </w:p>
    <w:p>
      <w:pPr>
        <w:pStyle w:val="Heading1"/>
      </w:pPr>
      <w:r>
        <w:rPr>
          <w:b/>
          <w:color w:val="7D542E"/>
          <w:sz w:val="30"/>
        </w:rPr>
        <w:t>维度四：饭点节奏 J / P</w:t>
      </w:r>
    </w:p>
    <w:p>
      <w:r>
        <w:rPr>
          <w:i/>
          <w:color w:val="5A5A5A"/>
        </w:rPr>
        <w:t>你是“认真吃饭派”，还是“吃完就撤派”？</w:t>
      </w:r>
    </w:p>
    <w:p>
      <w:pPr>
        <w:spacing w:before="120"/>
      </w:pPr>
      <w:r>
        <w:rPr>
          <w:b/>
          <w:sz w:val="22"/>
        </w:rPr>
        <w:t>19. 到饭点时，手头还有事，你会？</w:t>
      </w:r>
    </w:p>
    <w:p>
      <w:pPr>
        <w:spacing w:after="0"/>
        <w:ind w:left="283"/>
      </w:pPr>
      <w:r>
        <w:t>A. 先放一放，吃完饭人才能重新启动。</w:t>
      </w:r>
    </w:p>
    <w:p>
      <w:pPr>
        <w:spacing w:after="0"/>
        <w:ind w:left="283"/>
      </w:pPr>
      <w:r>
        <w:t>B. 看事情急不急，不急就先吃。</w:t>
      </w:r>
    </w:p>
    <w:p>
      <w:pPr>
        <w:spacing w:after="0"/>
        <w:ind w:left="283"/>
      </w:pPr>
      <w:r>
        <w:t>C. 先处理完，吃饭可以晚一点。</w:t>
      </w:r>
    </w:p>
    <w:p>
      <w:pPr>
        <w:ind w:left="283"/>
      </w:pPr>
      <w:r>
        <w:rPr>
          <w:color w:val="787878"/>
          <w:sz w:val="17"/>
        </w:rPr>
        <w:t>A=J｜B=中间｜C=P</w:t>
      </w:r>
    </w:p>
    <w:p>
      <w:pPr>
        <w:spacing w:before="120"/>
      </w:pPr>
      <w:r>
        <w:rPr>
          <w:b/>
          <w:sz w:val="22"/>
        </w:rPr>
        <w:t>20. 你理想中的一顿饭是？</w:t>
      </w:r>
    </w:p>
    <w:p>
      <w:pPr>
        <w:spacing w:after="0"/>
        <w:ind w:left="283"/>
      </w:pPr>
      <w:r>
        <w:t>A. 坐下来，好好吃完，整个人缓过来。</w:t>
      </w:r>
    </w:p>
    <w:p>
      <w:pPr>
        <w:spacing w:after="0"/>
        <w:ind w:left="283"/>
      </w:pPr>
      <w:r>
        <w:t>B. 不用太讲究，但别太匆忙。</w:t>
      </w:r>
    </w:p>
    <w:p>
      <w:pPr>
        <w:spacing w:after="0"/>
        <w:ind w:left="283"/>
      </w:pPr>
      <w:r>
        <w:t>C. 快、准、饱，吃完继续干活。</w:t>
      </w:r>
    </w:p>
    <w:p>
      <w:pPr>
        <w:ind w:left="283"/>
      </w:pPr>
      <w:r>
        <w:rPr>
          <w:color w:val="787878"/>
          <w:sz w:val="17"/>
        </w:rPr>
        <w:t>A=J｜B=中间｜C=P</w:t>
      </w:r>
    </w:p>
    <w:p>
      <w:pPr>
        <w:spacing w:before="120"/>
      </w:pPr>
      <w:r>
        <w:rPr>
          <w:b/>
          <w:sz w:val="22"/>
        </w:rPr>
        <w:t>21. 吃饭被催时，你会？</w:t>
      </w:r>
    </w:p>
    <w:p>
      <w:pPr>
        <w:spacing w:after="0"/>
        <w:ind w:left="283"/>
      </w:pPr>
      <w:r>
        <w:t>A. 有点烦，我还没和这顿饭相处完。</w:t>
      </w:r>
    </w:p>
    <w:p>
      <w:pPr>
        <w:spacing w:after="0"/>
        <w:ind w:left="283"/>
      </w:pPr>
      <w:r>
        <w:t>B. 可以快一点，但别太狼狈。</w:t>
      </w:r>
    </w:p>
    <w:p>
      <w:pPr>
        <w:spacing w:after="0"/>
        <w:ind w:left="283"/>
      </w:pPr>
      <w:r>
        <w:t>C. 没事，吃完就行，效率第一。</w:t>
      </w:r>
    </w:p>
    <w:p>
      <w:pPr>
        <w:ind w:left="283"/>
      </w:pPr>
      <w:r>
        <w:rPr>
          <w:color w:val="787878"/>
          <w:sz w:val="17"/>
        </w:rPr>
        <w:t>A=J｜B=中间｜C=P</w:t>
      </w:r>
    </w:p>
    <w:p>
      <w:pPr>
        <w:spacing w:before="120"/>
      </w:pPr>
      <w:r>
        <w:rPr>
          <w:b/>
          <w:sz w:val="22"/>
        </w:rPr>
        <w:t>22. 如果今天只能随便吃点，你会？</w:t>
      </w:r>
    </w:p>
    <w:p>
      <w:pPr>
        <w:spacing w:after="0"/>
        <w:ind w:left="283"/>
      </w:pPr>
      <w:r>
        <w:t>A. 心里有点遗憾，感觉少了个暂停键。</w:t>
      </w:r>
    </w:p>
    <w:p>
      <w:pPr>
        <w:spacing w:after="0"/>
        <w:ind w:left="283"/>
      </w:pPr>
      <w:r>
        <w:t>B. 可以接受，但希望明天吃好点。</w:t>
      </w:r>
    </w:p>
    <w:p>
      <w:pPr>
        <w:spacing w:after="0"/>
        <w:ind w:left="283"/>
      </w:pPr>
      <w:r>
        <w:t>C. 完全可以，任务完成就行。</w:t>
      </w:r>
    </w:p>
    <w:p>
      <w:pPr>
        <w:ind w:left="283"/>
      </w:pPr>
      <w:r>
        <w:rPr>
          <w:color w:val="787878"/>
          <w:sz w:val="17"/>
        </w:rPr>
        <w:t>A=J｜B=中间｜C=P</w:t>
      </w:r>
    </w:p>
    <w:p>
      <w:pPr>
        <w:spacing w:before="120"/>
      </w:pPr>
      <w:r>
        <w:rPr>
          <w:b/>
          <w:sz w:val="22"/>
        </w:rPr>
        <w:t>23. 对你来说，吃饭更像？</w:t>
      </w:r>
    </w:p>
    <w:p>
      <w:pPr>
        <w:spacing w:after="0"/>
        <w:ind w:left="283"/>
      </w:pPr>
      <w:r>
        <w:t>A. 一天里值得认真对待的小片刻。</w:t>
      </w:r>
    </w:p>
    <w:p>
      <w:pPr>
        <w:spacing w:after="0"/>
        <w:ind w:left="283"/>
      </w:pPr>
      <w:r>
        <w:t>B. 有时是享受，有时是补能。</w:t>
      </w:r>
    </w:p>
    <w:p>
      <w:pPr>
        <w:spacing w:after="0"/>
        <w:ind w:left="283"/>
      </w:pPr>
      <w:r>
        <w:t>C. 给身体充电，别耽误正事。</w:t>
      </w:r>
    </w:p>
    <w:p>
      <w:pPr>
        <w:ind w:left="283"/>
      </w:pPr>
      <w:r>
        <w:rPr>
          <w:color w:val="787878"/>
          <w:sz w:val="17"/>
        </w:rPr>
        <w:t>A=J｜B=中间｜C=P</w:t>
      </w:r>
    </w:p>
    <w:p>
      <w:pPr>
        <w:spacing w:before="120"/>
      </w:pPr>
      <w:r>
        <w:rPr>
          <w:b/>
          <w:sz w:val="22"/>
        </w:rPr>
        <w:t>24. 如果一顿饭等太久、流程很复杂，你会？</w:t>
      </w:r>
    </w:p>
    <w:p>
      <w:pPr>
        <w:spacing w:after="0"/>
        <w:ind w:left="283"/>
      </w:pPr>
      <w:r>
        <w:t>A. 如果值得，也愿意慢慢等。</w:t>
      </w:r>
    </w:p>
    <w:p>
      <w:pPr>
        <w:spacing w:after="0"/>
        <w:ind w:left="283"/>
      </w:pPr>
      <w:r>
        <w:t>B. 看值不值得，不值得就换。</w:t>
      </w:r>
    </w:p>
    <w:p>
      <w:pPr>
        <w:spacing w:after="0"/>
        <w:ind w:left="283"/>
      </w:pPr>
      <w:r>
        <w:t>C. 直接失去耐心，吃饭别搞这么复杂。</w:t>
      </w:r>
    </w:p>
    <w:p>
      <w:pPr>
        <w:ind w:left="283"/>
      </w:pPr>
      <w:r>
        <w:rPr>
          <w:color w:val="787878"/>
          <w:sz w:val="17"/>
        </w:rPr>
        <w:t>A=J｜B=中间｜C=P</w:t>
      </w:r>
    </w:p>
    <w:p>
      <w:pPr>
        <w:pStyle w:val="Heading1"/>
      </w:pPr>
      <w:r>
        <w:rPr>
          <w:b/>
        </w:rPr>
        <w:t>计分方式</w:t>
      </w:r>
    </w:p>
    <w:p>
      <w:r>
        <w:t>每题选择 A / B / C。A 计入该维度前一个字母，C 计入后一个字母，B 为中间态，可两边各计 0.5 分。每组维度分别统计，得分更高的字母组成最终结果。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DE1D2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维度</w:t>
            </w:r>
          </w:p>
        </w:tc>
        <w:tc>
          <w:tcPr>
            <w:tcW w:type="dxa" w:w="2493"/>
            <w:vAlign w:val="center"/>
            <w:shd w:fill="EDE1D2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题号</w:t>
            </w:r>
          </w:p>
        </w:tc>
        <w:tc>
          <w:tcPr>
            <w:tcW w:type="dxa" w:w="2493"/>
            <w:vAlign w:val="center"/>
            <w:shd w:fill="EDE1D2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A</w:t>
            </w:r>
          </w:p>
        </w:tc>
        <w:tc>
          <w:tcPr>
            <w:tcW w:type="dxa" w:w="2493"/>
            <w:vAlign w:val="center"/>
            <w:shd w:fill="EDE1D2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C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 / 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1-6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 / 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7-12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N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T / 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13-18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F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J / 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19-24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J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</w:t>
            </w:r>
          </w:p>
        </w:tc>
      </w:tr>
    </w:tbl>
    <w:p>
      <w:pPr>
        <w:pStyle w:val="Heading1"/>
      </w:pPr>
      <w:r>
        <w:rPr>
          <w:b/>
        </w:rPr>
        <w:t>结果对应表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DE1D2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类型</w:t>
            </w:r>
          </w:p>
        </w:tc>
        <w:tc>
          <w:tcPr>
            <w:tcW w:type="dxa" w:w="3324"/>
            <w:vAlign w:val="center"/>
            <w:shd w:fill="EDE1D2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人格名</w:t>
            </w:r>
          </w:p>
        </w:tc>
        <w:tc>
          <w:tcPr>
            <w:tcW w:type="dxa" w:w="3324"/>
            <w:vAlign w:val="center"/>
            <w:shd w:fill="EDE1D2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英文代号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ISTJ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老样子人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SAME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ISFJ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热乎饭人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WARM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ESTJ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到点吃饭人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TIME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ESFJ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一起吃饭人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TEAM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INTJ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算好再吃人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PLAN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INTP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研究一下人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WHY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ENTJ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别纠结人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GO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ENTP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哪里上新人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NEWS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ISTP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吃完就走人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FAST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ISFP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看眼缘人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VIBE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ESTP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够味才行人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HOT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ESFP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凑热闹人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SHOW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INFJ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慢慢吃饭人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SLOW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INFP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逃离日常人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RUN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ENFJ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都来尝尝人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SHARE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ENFP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开盲盒人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BOX</w:t>
            </w:r>
          </w:p>
        </w:tc>
      </w:tr>
    </w:tbl>
    <w:p>
      <w:r>
        <w:t>建议：参与者只看到题目与选项，不展示计分逻辑；计分方式由后台或工作人员统计。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